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Springer morphisms for F4 E6 and E7</w:t>
      </w:r>
    </w:p>
    <w:p>
      <w:r>
        <w:rPr>
          <w:b w:val="0"/>
        </w:rPr>
        <w:t>Independent calculation for the minimal Dynkin index representations</w:t>
      </w:r>
    </w:p>
    <w:p>
      <w:r>
        <w:rPr>
          <w:b w:val="0"/>
        </w:rPr>
        <w:t>Prepared for Shrawan Kumar    16 October 2026</w:t>
      </w:r>
    </w:p>
    <w:p>
      <w:r>
        <w:rPr>
          <w:b w:val="0"/>
        </w:rPr>
        <w:t xml:space="preserve">This note applies the uniform weight-matrix formula of Sean Rogers [3, Theorems 1 and 2] to </w:t>
      </w:r>
      <m:oMath>
        <m:sSub>
          <m:e>
            <m:r>
              <w:rPr>
                <w:rFonts w:ascii="Cambria Math" w:hAnsi="Cambria Math"/>
                <w:sz w:val="22"/>
              </w:rPr>
              <m:t>V</m:t>
            </m:r>
          </m:e>
          <m:sub>
            <m:sSub>
              <m:e>
                <m:r>
                  <w:rPr>
                    <w:rFonts w:ascii="Cambria Math" w:hAnsi="Cambria Math"/>
                    <w:sz w:val="22"/>
                  </w:rPr>
                  <m:t>F</m:t>
                </m:r>
              </m:e>
              <m:sub>
                <m:r>
                  <w:rPr>
                    <w:rFonts w:ascii="Cambria Math" w:hAnsi="Cambria Math"/>
                    <w:sz w:val="22"/>
                  </w:rPr>
                  <m:t>4</m:t>
                </m:r>
              </m:sub>
            </m:sSub>
          </m:sub>
        </m:sSub>
        <m:r>
          <w:rPr>
            <w:rFonts w:ascii="Cambria Math" w:hAnsi="Cambria Math"/>
            <w:sz w:val="22"/>
          </w:rPr>
          <m:t>(</m:t>
        </m:r>
        <m:sSub>
          <m:e>
            <m:r>
              <w:rPr>
                <w:rFonts w:ascii="Cambria Math" w:hAnsi="Cambria Math"/>
                <w:sz w:val="22"/>
              </w:rPr>
              <m:t>ω</m:t>
            </m:r>
          </m:e>
          <m:sub>
            <m:r>
              <w:rPr>
                <w:rFonts w:ascii="Cambria Math" w:hAnsi="Cambria Math"/>
                <w:sz w:val="22"/>
              </w:rPr>
              <m:t>4</m:t>
            </m:r>
          </m:sub>
        </m:sSub>
        <m:r>
          <w:rPr>
            <w:rFonts w:ascii="Cambria Math" w:hAnsi="Cambria Math"/>
            <w:sz w:val="22"/>
          </w:rPr>
          <m:t>)</m:t>
        </m:r>
      </m:oMath>
      <w:r>
        <w:rPr>
          <w:b w:val="0"/>
        </w:rPr>
        <w:t xml:space="preserve">, </w:t>
      </w:r>
      <m:oMath>
        <m:sSub>
          <m:e>
            <m:r>
              <w:rPr>
                <w:rFonts w:ascii="Cambria Math" w:hAnsi="Cambria Math"/>
                <w:sz w:val="22"/>
              </w:rPr>
              <m:t>V</m:t>
            </m:r>
          </m:e>
          <m:sub>
            <m:sSub>
              <m:e>
                <m:r>
                  <w:rPr>
                    <w:rFonts w:ascii="Cambria Math" w:hAnsi="Cambria Math"/>
                    <w:sz w:val="22"/>
                  </w:rPr>
                  <m:t>E</m:t>
                </m:r>
              </m:e>
              <m:sub>
                <m:r>
                  <w:rPr>
                    <w:rFonts w:ascii="Cambria Math" w:hAnsi="Cambria Math"/>
                    <w:sz w:val="22"/>
                  </w:rPr>
                  <m:t>6</m:t>
                </m:r>
              </m:sub>
            </m:sSub>
          </m:sub>
        </m:sSub>
        <m:r>
          <w:rPr>
            <w:rFonts w:ascii="Cambria Math" w:hAnsi="Cambria Math"/>
            <w:sz w:val="22"/>
          </w:rPr>
          <m:t>(</m:t>
        </m:r>
        <m:sSub>
          <m:e>
            <m:r>
              <w:rPr>
                <w:rFonts w:ascii="Cambria Math" w:hAnsi="Cambria Math"/>
                <w:sz w:val="22"/>
              </w:rPr>
              <m:t>ω</m:t>
            </m:r>
          </m:e>
          <m:sub>
            <m:r>
              <w:rPr>
                <w:rFonts w:ascii="Cambria Math" w:hAnsi="Cambria Math"/>
                <w:sz w:val="22"/>
              </w:rPr>
              <m:t>1</m:t>
            </m:r>
          </m:sub>
        </m:sSub>
        <m:r>
          <w:rPr>
            <w:rFonts w:ascii="Cambria Math" w:hAnsi="Cambria Math"/>
            <w:sz w:val="22"/>
          </w:rPr>
          <m:t>)</m:t>
        </m:r>
      </m:oMath>
      <w:r>
        <w:rPr>
          <w:b w:val="0"/>
        </w:rPr>
        <w:t xml:space="preserve"> and </w:t>
      </w:r>
      <m:oMath>
        <m:sSub>
          <m:e>
            <m:r>
              <w:rPr>
                <w:rFonts w:ascii="Cambria Math" w:hAnsi="Cambria Math"/>
                <w:sz w:val="22"/>
              </w:rPr>
              <m:t>V</m:t>
            </m:r>
          </m:e>
          <m:sub>
            <m:sSub>
              <m:e>
                <m:r>
                  <w:rPr>
                    <w:rFonts w:ascii="Cambria Math" w:hAnsi="Cambria Math"/>
                    <w:sz w:val="22"/>
                  </w:rPr>
                  <m:t>E</m:t>
                </m:r>
              </m:e>
              <m:sub>
                <m:r>
                  <w:rPr>
                    <w:rFonts w:ascii="Cambria Math" w:hAnsi="Cambria Math"/>
                    <w:sz w:val="22"/>
                  </w:rPr>
                  <m:t>7</m:t>
                </m:r>
              </m:sub>
            </m:sSub>
          </m:sub>
        </m:sSub>
        <m:r>
          <w:rPr>
            <w:rFonts w:ascii="Cambria Math" w:hAnsi="Cambria Math"/>
            <w:sz w:val="22"/>
          </w:rPr>
          <m:t>(</m:t>
        </m:r>
        <m:sSub>
          <m:e>
            <m:r>
              <w:rPr>
                <w:rFonts w:ascii="Cambria Math" w:hAnsi="Cambria Math"/>
                <w:sz w:val="22"/>
              </w:rPr>
              <m:t>ω</m:t>
            </m:r>
          </m:e>
          <m:sub>
            <m:r>
              <w:rPr>
                <w:rFonts w:ascii="Cambria Math" w:hAnsi="Cambria Math"/>
                <w:sz w:val="22"/>
              </w:rPr>
              <m:t>7</m:t>
            </m:r>
          </m:sub>
        </m:sSub>
        <m:r>
          <w:rPr>
            <w:rFonts w:ascii="Cambria Math" w:hAnsi="Cambria Math"/>
            <w:sz w:val="22"/>
          </w:rPr>
          <m:t>)</m:t>
        </m:r>
      </m:oMath>
      <w:r>
        <w:rPr>
          <w:b w:val="0"/>
        </w:rPr>
        <w:t>. The independent verification consists of regenerating the weights from root data and reevaluating the matrices and coefficients, separately from the numerical calculations in [1] and [2]. The underlying mathematical method is Rogers's formula.</w:t>
      </w:r>
    </w:p>
    <w:p>
      <w:r>
        <w:rPr>
          <w:b w:val="0"/>
        </w:rPr>
        <w:t>The F4 and E7 coordinate formulas agree with Lemmas 6.1 and 8.1 of [1]. For E6, all six denominators in Lemma 7.1 must change from 6 to 18, with the numerators unchanged. The same normalization error occurs in the corresponding formulas in [2]. The corrections below are independently checked proposals for discussion, rather than a journal-issued erratum.</w:t>
      </w:r>
    </w:p>
    <w:tbl>
      <w:tblPr>
        <w:tblW w:type="auto" w:w="0"/>
        <w:jc w:val="center"/>
        <w:tblLayout w:type="fixed"/>
        <w:tblLook w:firstColumn="1" w:firstRow="1" w:lastColumn="0" w:lastRow="0" w:noHBand="0" w:noVBand="1" w:val="04A0"/>
      </w:tblPr>
      <w:tblGrid>
        <w:gridCol w:w="1008"/>
        <w:gridCol w:w="1584"/>
        <w:gridCol w:w="1224"/>
        <w:gridCol w:w="6120"/>
      </w:tblGrid>
      <w:tr>
        <w:trPr>
          <w:tblHeader/>
        </w:trP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F2"/>
          </w:tcPr>
          <w:p>
            <w:pPr>
              <w:spacing w:after="20" w:line="245" w:lineRule="auto"/>
            </w:pPr>
            <w:r>
              <w:rPr>
                <w:b/>
                <w:sz w:val="20"/>
              </w:rPr>
              <w:t>Group</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F2"/>
          </w:tcPr>
          <w:p>
            <w:pPr>
              <w:spacing w:after="20" w:line="245" w:lineRule="auto"/>
              <w:jc w:val="center"/>
            </w:pPr>
            <w:r>
              <w:rPr>
                <w:b/>
                <w:sz w:val="20"/>
              </w:rPr>
              <w:t>Highest weight</w:t>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F2"/>
          </w:tcPr>
          <w:p>
            <w:pPr>
              <w:spacing w:after="20" w:line="245" w:lineRule="auto"/>
              <w:jc w:val="center"/>
            </w:pPr>
            <w:r>
              <w:rPr>
                <w:b/>
                <w:sz w:val="20"/>
              </w:rPr>
              <w:t>Dimension</w:t>
            </w:r>
          </w:p>
        </w:tc>
        <w:tc>
          <w:tcPr>
            <w:tcW w:type="dxa" w:w="61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F2"/>
          </w:tcPr>
          <w:p>
            <w:pPr>
              <w:spacing w:after="20" w:line="245" w:lineRule="auto"/>
              <w:jc w:val="center"/>
            </w:pPr>
            <w:r>
              <w:rPr>
                <w:b/>
                <w:sz w:val="20"/>
              </w:rPr>
              <w:t>Coordinate comparison</w:t>
            </w:r>
          </w:p>
        </w:tc>
      </w:tr>
      <w:t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0"/>
              </w:rPr>
              <w:t>F4</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b w:val="0"/>
                <w:sz w:val="20"/>
              </w:rPr>
              <w:t>ω₄</w:t>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b w:val="0"/>
                <w:sz w:val="20"/>
              </w:rPr>
              <w:t>26</w:t>
            </w:r>
          </w:p>
        </w:tc>
        <w:tc>
          <w:tcPr>
            <w:tcW w:type="dxa" w:w="61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b w:val="0"/>
                <w:sz w:val="20"/>
              </w:rPr>
              <w:t>Agreement</w:t>
            </w:r>
          </w:p>
        </w:tc>
      </w:tr>
      <w:t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0"/>
              </w:rPr>
              <w:t>E6</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b w:val="0"/>
                <w:sz w:val="20"/>
              </w:rPr>
              <w:t>ω₁</w:t>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b w:val="0"/>
                <w:sz w:val="20"/>
              </w:rPr>
              <w:t>27</w:t>
            </w:r>
          </w:p>
        </w:tc>
        <w:tc>
          <w:tcPr>
            <w:tcW w:type="dxa" w:w="61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b w:val="0"/>
                <w:sz w:val="20"/>
              </w:rPr>
              <w:t>Printed values are 3 times too large</w:t>
            </w:r>
          </w:p>
        </w:tc>
      </w:tr>
      <w:t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0"/>
              </w:rPr>
              <w:t>E7</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b w:val="0"/>
                <w:sz w:val="20"/>
              </w:rPr>
              <w:t>ω₇</w:t>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b w:val="0"/>
                <w:sz w:val="20"/>
              </w:rPr>
              <w:t>56</w:t>
            </w:r>
          </w:p>
        </w:tc>
        <w:tc>
          <w:tcPr>
            <w:tcW w:type="dxa" w:w="61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b w:val="0"/>
                <w:sz w:val="20"/>
              </w:rPr>
              <w:t>Agreement</w:t>
            </w:r>
          </w:p>
        </w:tc>
      </w:tr>
    </w:tbl>
    <w:p>
      <w:pPr>
        <w:spacing w:after="0"/>
      </w:pPr>
    </w:p>
    <w:p>
      <w:pPr>
        <w:pStyle w:val="Heading1"/>
      </w:pPr>
      <w:r>
        <w:t>1 Scope and conventions</w:t>
      </w:r>
    </w:p>
    <w:p>
      <w:r>
        <w:rPr>
          <w:b w:val="0"/>
        </w:rPr>
        <w:t xml:space="preserve">Take the simply connected complex simple group in each case and use Bourbaki numbering. Let </w:t>
      </w:r>
      <m:oMath>
        <m:sSub>
          <m:e>
            <m:r>
              <w:rPr>
                <w:rFonts w:ascii="Cambria Math" w:hAnsi="Cambria Math"/>
                <w:sz w:val="22"/>
              </w:rPr>
              <m:t>H</m:t>
            </m:r>
          </m:e>
          <m:sub>
            <m:r>
              <w:rPr>
                <w:rFonts w:ascii="Cambria Math" w:hAnsi="Cambria Math"/>
                <w:sz w:val="22"/>
              </w:rPr>
              <m:t>i</m:t>
            </m:r>
          </m:sub>
        </m:sSub>
        <m:r>
          <w:rPr>
            <w:rFonts w:ascii="Cambria Math" w:hAnsi="Cambria Math"/>
            <w:sz w:val="22"/>
          </w:rPr>
          <m:t>=</m:t>
        </m:r>
        <m:sSubSup>
          <m:e>
            <m:r>
              <w:rPr>
                <w:rFonts w:ascii="Cambria Math" w:hAnsi="Cambria Math"/>
                <w:sz w:val="22"/>
              </w:rPr>
              <m:t>α</m:t>
            </m:r>
          </m:e>
          <m:sub>
            <m:r>
              <w:rPr>
                <w:rFonts w:ascii="Cambria Math" w:hAnsi="Cambria Math"/>
                <w:sz w:val="22"/>
              </w:rPr>
              <m:t>i</m:t>
            </m:r>
          </m:sub>
          <m:sup>
            <m:r>
              <w:rPr>
                <w:rFonts w:ascii="Cambria Math" w:hAnsi="Cambria Math"/>
                <w:sz w:val="22"/>
              </w:rPr>
              <m:t>∨</m:t>
            </m:r>
          </m:sup>
        </m:sSubSup>
      </m:oMath>
      <w:r>
        <w:rPr>
          <w:b w:val="0"/>
        </w:rPr>
        <w:t xml:space="preserve"> be the simple coroots and let </w:t>
      </w:r>
      <m:oMath>
        <m:sSub>
          <m:e>
            <m:r>
              <w:rPr>
                <w:rFonts w:ascii="Cambria Math" w:hAnsi="Cambria Math"/>
                <w:sz w:val="22"/>
              </w:rPr>
              <m:t>ω</m:t>
            </m:r>
          </m:e>
          <m:sub>
            <m:r>
              <w:rPr>
                <w:rFonts w:ascii="Cambria Math" w:hAnsi="Cambria Math"/>
                <w:sz w:val="22"/>
              </w:rPr>
              <m:t>i</m:t>
            </m:r>
          </m:sub>
        </m:sSub>
      </m:oMath>
      <w:r>
        <w:rPr>
          <w:b w:val="0"/>
        </w:rPr>
        <w:t xml:space="preserve"> be the fundamental weights, so </w:t>
      </w:r>
      <m:oMath>
        <m:sSub>
          <m:e>
            <m:r>
              <w:rPr>
                <w:rFonts w:ascii="Cambria Math" w:hAnsi="Cambria Math"/>
                <w:sz w:val="22"/>
              </w:rPr>
              <m:t>ω</m:t>
            </m:r>
          </m:e>
          <m:sub>
            <m:r>
              <w:rPr>
                <w:rFonts w:ascii="Cambria Math" w:hAnsi="Cambria Math"/>
                <w:sz w:val="22"/>
              </w:rPr>
              <m:t>i</m:t>
            </m:r>
          </m:sub>
        </m:sSub>
        <m:r>
          <w:rPr>
            <w:rFonts w:ascii="Cambria Math" w:hAnsi="Cambria Math"/>
            <w:sz w:val="22"/>
          </w:rPr>
          <m:t>(</m:t>
        </m:r>
        <m:sSub>
          <m:e>
            <m:r>
              <w:rPr>
                <w:rFonts w:ascii="Cambria Math" w:hAnsi="Cambria Math"/>
                <w:sz w:val="22"/>
              </w:rPr>
              <m:t>H</m:t>
            </m:r>
          </m:e>
          <m:sub>
            <m:r>
              <w:rPr>
                <w:rFonts w:ascii="Cambria Math" w:hAnsi="Cambria Math"/>
                <w:sz w:val="22"/>
              </w:rPr>
              <m:t>j</m:t>
            </m:r>
          </m:sub>
        </m:sSub>
        <m:r>
          <w:rPr>
            <w:rFonts w:ascii="Cambria Math" w:hAnsi="Cambria Math"/>
            <w:sz w:val="22"/>
          </w:rPr>
          <m:t>)=</m:t>
        </m:r>
        <m:sSub>
          <m:e>
            <m:r>
              <w:rPr>
                <w:rFonts w:ascii="Cambria Math" w:hAnsi="Cambria Math"/>
                <w:sz w:val="22"/>
              </w:rPr>
              <m:t>δ</m:t>
            </m:r>
          </m:e>
          <m:sub>
            <m:r>
              <w:rPr>
                <w:rFonts w:ascii="Cambria Math" w:hAnsi="Cambria Math"/>
                <w:sz w:val="22"/>
              </w:rPr>
              <m:t>ij</m:t>
            </m:r>
          </m:sub>
        </m:sSub>
      </m:oMath>
      <w:r>
        <w:rPr>
          <w:b w:val="0"/>
        </w:rPr>
        <w:t xml:space="preserve">. For </w:t>
      </w:r>
      <m:oMath>
        <m:r>
          <w:rPr>
            <w:rFonts w:ascii="Cambria Math" w:hAnsi="Cambria Math"/>
            <w:sz w:val="22"/>
          </w:rPr>
          <m:t>t∈T</m:t>
        </m:r>
      </m:oMath>
      <w:r>
        <w:rPr>
          <w:b w:val="0"/>
        </w:rPr>
        <w:t xml:space="preserve">, set </w:t>
      </w:r>
      <m:oMath>
        <m:sSub>
          <m:e>
            <m:r>
              <w:rPr>
                <w:rFonts w:ascii="Cambria Math" w:hAnsi="Cambria Math"/>
                <w:sz w:val="22"/>
              </w:rPr>
              <m:t>t</m:t>
            </m:r>
          </m:e>
          <m:sub>
            <m:r>
              <w:rPr>
                <w:rFonts w:ascii="Cambria Math" w:hAnsi="Cambria Math"/>
                <w:sz w:val="22"/>
              </w:rPr>
              <m:t>i</m:t>
            </m:r>
          </m:sub>
        </m:sSub>
        <m:r>
          <w:rPr>
            <w:rFonts w:ascii="Cambria Math" w:hAnsi="Cambria Math"/>
            <w:sz w:val="22"/>
          </w:rPr>
          <m:t>=</m:t>
        </m:r>
        <m:sSub>
          <m:e>
            <m:r>
              <w:rPr>
                <w:rFonts w:ascii="Cambria Math" w:hAnsi="Cambria Math"/>
                <w:sz w:val="22"/>
              </w:rPr>
              <m:t>ω</m:t>
            </m:r>
          </m:e>
          <m:sub>
            <m:r>
              <w:rPr>
                <w:rFonts w:ascii="Cambria Math" w:hAnsi="Cambria Math"/>
                <w:sz w:val="22"/>
              </w:rPr>
              <m:t>i</m:t>
            </m:r>
          </m:sub>
        </m:sSub>
        <m:r>
          <w:rPr>
            <w:rFonts w:ascii="Cambria Math" w:hAnsi="Cambria Math"/>
            <w:sz w:val="22"/>
          </w:rPr>
          <m:t>(t)</m:t>
        </m:r>
      </m:oMath>
      <w:r>
        <w:rPr>
          <w:b w:val="0"/>
        </w:rPr>
        <w:t xml:space="preserve"> and write</w:t>
      </w:r>
    </w:p>
    <w:p>
      <w:pPr>
        <w:keepLines/>
        <w:spacing w:after="140" w:before="20"/>
        <w:jc w:val="center"/>
      </w:pPr>
      <m:oMath>
        <m:sSub>
          <m:e>
            <m:r>
              <w:rPr>
                <w:rFonts w:ascii="Cambria Math" w:hAnsi="Cambria Math"/>
                <w:sz w:val="22"/>
              </w:rPr>
              <m:t>θ</m:t>
            </m:r>
          </m:e>
          <m:sub>
            <m:r>
              <w:rPr>
                <w:rFonts w:ascii="Cambria Math" w:hAnsi="Cambria Math"/>
                <w:sz w:val="22"/>
              </w:rPr>
              <m:t>λ</m:t>
            </m:r>
          </m:sub>
        </m:sSub>
        <m:r>
          <w:rPr>
            <w:rFonts w:ascii="Cambria Math" w:hAnsi="Cambria Math"/>
            <w:sz w:val="22"/>
          </w:rPr>
          <m:t>(t)=</m:t>
        </m:r>
        <m:nary>
          <m:naryPr>
            <m:chr m:val="∑"/>
            <m:limLoc m:val="subSup"/>
            <m:grow m:val="1"/>
            <m:subHide m:val="off"/>
            <m:supHide m:val="off"/>
          </m:naryPr>
          <m:sub>
            <m:r>
              <w:rPr>
                <w:rFonts w:ascii="Cambria Math" w:hAnsi="Cambria Math"/>
                <w:sz w:val="22"/>
              </w:rPr>
              <m:t>i=1</m:t>
            </m:r>
          </m:sub>
          <m:sup>
            <m:r>
              <w:rPr>
                <w:rFonts w:ascii="Cambria Math" w:hAnsi="Cambria Math"/>
                <w:sz w:val="22"/>
              </w:rPr>
              <m:t>ℓ</m:t>
            </m:r>
          </m:sup>
          <m:e>
            <m:sSub>
              <m:e>
                <m:r>
                  <w:rPr>
                    <w:rFonts w:ascii="Cambria Math" w:hAnsi="Cambria Math"/>
                    <w:sz w:val="22"/>
                  </w:rPr>
                  <m:t>Θ</m:t>
                </m:r>
              </m:e>
              <m:sub>
                <m:r>
                  <w:rPr>
                    <w:rFonts w:ascii="Cambria Math" w:hAnsi="Cambria Math"/>
                    <w:sz w:val="22"/>
                  </w:rPr>
                  <m:t>i</m:t>
                </m:r>
              </m:sub>
            </m:sSub>
          </m:e>
        </m:nary>
        <m:r>
          <w:rPr>
            <w:rFonts w:ascii="Cambria Math" w:hAnsi="Cambria Math"/>
            <w:sz w:val="22"/>
          </w:rPr>
          <m:t>(t)</m:t>
        </m:r>
        <m:sSub>
          <m:e>
            <m:r>
              <w:rPr>
                <w:rFonts w:ascii="Cambria Math" w:hAnsi="Cambria Math"/>
                <w:sz w:val="22"/>
              </w:rPr>
              <m:t>H</m:t>
            </m:r>
          </m:e>
          <m:sub>
            <m:r>
              <w:rPr>
                <w:rFonts w:ascii="Cambria Math" w:hAnsi="Cambria Math"/>
                <w:sz w:val="22"/>
              </w:rPr>
              <m:t>i</m:t>
            </m:r>
          </m:sub>
        </m:sSub>
        <m:r>
          <w:rPr>
            <w:rFonts w:ascii="Cambria Math" w:hAnsi="Cambria Math"/>
            <w:sz w:val="22"/>
          </w:rPr>
          <m:t>,</m:t>
        </m:r>
        <m:sSub>
          <m:e>
            <m:r>
              <w:rPr>
                <w:rFonts w:ascii="Cambria Math" w:hAnsi="Cambria Math"/>
                <w:sz w:val="22"/>
              </w:rPr>
              <m:t>Θ</m:t>
            </m:r>
          </m:e>
          <m:sub>
            <m:r>
              <w:rPr>
                <w:rFonts w:ascii="Cambria Math" w:hAnsi="Cambria Math"/>
                <w:sz w:val="22"/>
              </w:rPr>
              <m:t>i</m:t>
            </m:r>
          </m:sub>
        </m:sSub>
        <m:r>
          <w:rPr>
            <w:rFonts w:ascii="Cambria Math" w:hAnsi="Cambria Math"/>
            <w:sz w:val="22"/>
          </w:rPr>
          <m:t>=</m:t>
        </m:r>
        <m:sSubSup>
          <m:e>
            <m:r>
              <w:rPr>
                <w:rFonts w:ascii="Cambria Math" w:hAnsi="Cambria Math"/>
                <w:sz w:val="22"/>
              </w:rPr>
              <m:t>θ</m:t>
            </m:r>
          </m:e>
          <m:sub>
            <m:r>
              <w:rPr>
                <w:rFonts w:ascii="Cambria Math" w:hAnsi="Cambria Math"/>
                <w:sz w:val="22"/>
              </w:rPr>
              <m:t>λ</m:t>
            </m:r>
          </m:sub>
          <m:sup>
            <m:r>
              <w:rPr>
                <w:rFonts w:ascii="Cambria Math" w:hAnsi="Cambria Math"/>
                <w:sz w:val="22"/>
              </w:rPr>
              <m:t>*</m:t>
            </m:r>
          </m:sup>
        </m:sSubSup>
        <m:r>
          <w:rPr>
            <w:rFonts w:ascii="Cambria Math" w:hAnsi="Cambria Math"/>
            <w:sz w:val="22"/>
          </w:rPr>
          <m:t>(</m:t>
        </m:r>
        <m:sSub>
          <m:e>
            <m:r>
              <w:rPr>
                <w:rFonts w:ascii="Cambria Math" w:hAnsi="Cambria Math"/>
                <w:sz w:val="22"/>
              </w:rPr>
              <m:t>ω</m:t>
            </m:r>
          </m:e>
          <m:sub>
            <m:r>
              <w:rPr>
                <w:rFonts w:ascii="Cambria Math" w:hAnsi="Cambria Math"/>
                <w:sz w:val="22"/>
              </w:rPr>
              <m:t>i</m:t>
            </m:r>
          </m:sub>
        </m:sSub>
        <m:r>
          <w:rPr>
            <w:rFonts w:ascii="Cambria Math" w:hAnsi="Cambria Math"/>
            <w:sz w:val="22"/>
          </w:rPr>
          <m:t>).</m:t>
        </m:r>
      </m:oMath>
    </w:p>
    <w:p>
      <w:r>
        <w:rPr>
          <w:b w:val="0"/>
        </w:rPr>
        <w:t xml:space="preserve">Thus an exponent vector </w:t>
      </w:r>
      <m:oMath>
        <m:r>
          <w:rPr>
            <w:rFonts w:ascii="Cambria Math" w:hAnsi="Cambria Math"/>
            <w:sz w:val="22"/>
          </w:rPr>
          <m:t>a=(</m:t>
        </m:r>
        <m:sSub>
          <m:e>
            <m:r>
              <w:rPr>
                <w:rFonts w:ascii="Cambria Math" w:hAnsi="Cambria Math"/>
                <w:sz w:val="22"/>
              </w:rPr>
              <m:t>a</m:t>
            </m:r>
          </m:e>
          <m:sub>
            <m:r>
              <w:rPr>
                <w:rFonts w:ascii="Cambria Math" w:hAnsi="Cambria Math"/>
                <w:sz w:val="22"/>
              </w:rPr>
              <m:t>1</m:t>
            </m:r>
          </m:sub>
        </m:sSub>
        <m:r>
          <w:rPr>
            <w:rFonts w:ascii="Cambria Math" w:hAnsi="Cambria Math"/>
            <w:sz w:val="22"/>
          </w:rPr>
          <m:t>,…,</m:t>
        </m:r>
        <m:sSub>
          <m:e>
            <m:r>
              <w:rPr>
                <w:rFonts w:ascii="Cambria Math" w:hAnsi="Cambria Math"/>
                <w:sz w:val="22"/>
              </w:rPr>
              <m:t>a</m:t>
            </m:r>
          </m:e>
          <m:sub>
            <m:r>
              <w:rPr>
                <w:rFonts w:ascii="Cambria Math" w:hAnsi="Cambria Math"/>
                <w:sz w:val="22"/>
              </w:rPr>
              <m:t>ℓ</m:t>
            </m:r>
          </m:sub>
        </m:sSub>
        <m:r>
          <w:rPr>
            <w:rFonts w:ascii="Cambria Math" w:hAnsi="Cambria Math"/>
            <w:sz w:val="22"/>
          </w:rPr>
          <m:t>)</m:t>
        </m:r>
      </m:oMath>
      <w:r>
        <w:rPr>
          <w:b w:val="0"/>
        </w:rPr>
        <w:t xml:space="preserve"> denotes </w:t>
      </w:r>
      <m:oMath>
        <m:sSup>
          <m:e>
            <m:r>
              <w:rPr>
                <w:rFonts w:ascii="Cambria Math" w:hAnsi="Cambria Math"/>
                <w:sz w:val="22"/>
              </w:rPr>
              <m:t>t</m:t>
            </m:r>
          </m:e>
          <m:sup>
            <m:r>
              <w:rPr>
                <w:rFonts w:ascii="Cambria Math" w:hAnsi="Cambria Math"/>
                <w:sz w:val="22"/>
              </w:rPr>
              <m:t>a</m:t>
            </m:r>
          </m:sup>
        </m:sSup>
        <m:r>
          <w:rPr>
            <w:rFonts w:ascii="Cambria Math" w:hAnsi="Cambria Math"/>
            <w:sz w:val="22"/>
          </w:rPr>
          <m:t>=</m:t>
        </m:r>
        <m:sSubSup>
          <m:e>
            <m:r>
              <w:rPr>
                <w:rFonts w:ascii="Cambria Math" w:hAnsi="Cambria Math"/>
                <w:sz w:val="22"/>
              </w:rPr>
              <m:t>t</m:t>
            </m:r>
          </m:e>
          <m:sub>
            <m:r>
              <w:rPr>
                <w:rFonts w:ascii="Cambria Math" w:hAnsi="Cambria Math"/>
                <w:sz w:val="22"/>
              </w:rPr>
              <m:t>1</m:t>
            </m:r>
          </m:sub>
          <m:sup>
            <m:sSub>
              <m:e>
                <m:r>
                  <w:rPr>
                    <w:rFonts w:ascii="Cambria Math" w:hAnsi="Cambria Math"/>
                    <w:sz w:val="22"/>
                  </w:rPr>
                  <m:t>a</m:t>
                </m:r>
              </m:e>
              <m:sub>
                <m:r>
                  <w:rPr>
                    <w:rFonts w:ascii="Cambria Math" w:hAnsi="Cambria Math"/>
                    <w:sz w:val="22"/>
                  </w:rPr>
                  <m:t>1</m:t>
                </m:r>
              </m:sub>
            </m:sSub>
          </m:sup>
        </m:sSubSup>
        <m:r>
          <w:rPr>
            <w:rFonts w:ascii="Cambria Math" w:hAnsi="Cambria Math"/>
            <w:sz w:val="22"/>
          </w:rPr>
          <m:t>⋯</m:t>
        </m:r>
        <m:sSubSup>
          <m:e>
            <m:r>
              <w:rPr>
                <w:rFonts w:ascii="Cambria Math" w:hAnsi="Cambria Math"/>
                <w:sz w:val="22"/>
              </w:rPr>
              <m:t>t</m:t>
            </m:r>
          </m:e>
          <m:sub>
            <m:r>
              <w:rPr>
                <w:rFonts w:ascii="Cambria Math" w:hAnsi="Cambria Math"/>
                <w:sz w:val="22"/>
              </w:rPr>
              <m:t>ℓ</m:t>
            </m:r>
          </m:sub>
          <m:sup>
            <m:sSub>
              <m:e>
                <m:r>
                  <w:rPr>
                    <w:rFonts w:ascii="Cambria Math" w:hAnsi="Cambria Math"/>
                    <w:sz w:val="22"/>
                  </w:rPr>
                  <m:t>a</m:t>
                </m:r>
              </m:e>
              <m:sub>
                <m:r>
                  <w:rPr>
                    <w:rFonts w:ascii="Cambria Math" w:hAnsi="Cambria Math"/>
                    <w:sz w:val="22"/>
                  </w:rPr>
                  <m:t>ℓ</m:t>
                </m:r>
              </m:sub>
            </m:sSub>
          </m:sup>
        </m:sSubSup>
      </m:oMath>
      <w:r>
        <w:rPr>
          <w:b w:val="0"/>
        </w:rPr>
        <w:t>. All displayed coordinate expansions are Laurent polynomials in these variables. They determine the global equivariant morphism, since conjugates of regular torus elements are dense in the group.</w:t>
      </w:r>
    </w:p>
    <w:p>
      <w:pPr>
        <w:pStyle w:val="Heading1"/>
      </w:pPr>
      <w:r>
        <w:t>2 Trace projection calculation</w:t>
      </w:r>
    </w:p>
    <w:p>
      <w:r>
        <w:rPr>
          <w:b w:val="0"/>
        </w:rPr>
        <w:t xml:space="preserve">For </w:t>
      </w:r>
      <m:oMath>
        <m:r>
          <w:rPr>
            <w:rFonts w:ascii="Cambria Math" w:hAnsi="Cambria Math"/>
            <w:sz w:val="22"/>
          </w:rPr>
          <m:t>ρ:G→</m:t>
        </m:r>
        <m:r>
          <w:rPr>
            <w:rFonts w:ascii="Cambria Math" w:hAnsi="Cambria Math"/>
            <w:sz w:val="22"/>
          </w:rPr>
          <m:rPr>
            <m:sty m:val="p"/>
          </m:rPr>
          <m:t>GL</m:t>
        </m:r>
        <m:r>
          <w:rPr>
            <w:rFonts w:ascii="Cambria Math" w:hAnsi="Cambria Math"/>
            <w:sz w:val="22"/>
          </w:rPr>
          <m:t>(</m:t>
        </m:r>
        <m:sSub>
          <m:e>
            <m:r>
              <w:rPr>
                <w:rFonts w:ascii="Cambria Math" w:hAnsi="Cambria Math"/>
                <w:sz w:val="22"/>
              </w:rPr>
              <m:t>V</m:t>
            </m:r>
          </m:e>
          <m:sub>
            <m:r>
              <w:rPr>
                <w:rFonts w:ascii="Cambria Math" w:hAnsi="Cambria Math"/>
                <w:sz w:val="22"/>
              </w:rPr>
              <m:t>λ</m:t>
            </m:r>
          </m:sub>
        </m:sSub>
        <m:r>
          <w:rPr>
            <w:rFonts w:ascii="Cambria Math" w:hAnsi="Cambria Math"/>
            <w:sz w:val="22"/>
          </w:rPr>
          <m:t>)</m:t>
        </m:r>
      </m:oMath>
      <w:r>
        <w:rPr>
          <w:b w:val="0"/>
        </w:rPr>
        <w:t xml:space="preserve">, project </w:t>
      </w:r>
      <m:oMath>
        <m:r>
          <w:rPr>
            <w:rFonts w:ascii="Cambria Math" w:hAnsi="Cambria Math"/>
            <w:sz w:val="22"/>
          </w:rPr>
          <m:t>ρ(g)</m:t>
        </m:r>
      </m:oMath>
      <w:r>
        <w:rPr>
          <w:b w:val="0"/>
        </w:rPr>
        <w:t xml:space="preserve"> onto </w:t>
      </w:r>
      <m:oMath>
        <m:r>
          <w:rPr>
            <w:rFonts w:ascii="Cambria Math" w:hAnsi="Cambria Math"/>
            <w:sz w:val="22"/>
          </w:rPr>
          <m:t>dρ(</m:t>
        </m:r>
        <m:r>
          <w:rPr>
            <w:rFonts w:ascii="Cambria Math" w:hAnsi="Cambria Math"/>
            <w:sz w:val="22"/>
          </w:rPr>
          <m:rPr>
            <m:scr m:val="fraktur"/>
            <m:sty m:val="p"/>
          </m:rPr>
          <m:t>g</m:t>
        </m:r>
        <m:r>
          <w:rPr>
            <w:rFonts w:ascii="Cambria Math" w:hAnsi="Cambria Math"/>
            <w:sz w:val="22"/>
          </w:rPr>
          <m:t>)</m:t>
        </m:r>
      </m:oMath>
      <w:r>
        <w:rPr>
          <w:b w:val="0"/>
        </w:rPr>
        <w:t xml:space="preserve"> using the trace form on </w:t>
      </w:r>
      <m:oMath>
        <m:r>
          <w:rPr>
            <w:rFonts w:ascii="Cambria Math" w:hAnsi="Cambria Math"/>
            <w:sz w:val="22"/>
          </w:rPr>
          <m:t>End(</m:t>
        </m:r>
        <m:sSub>
          <m:e>
            <m:r>
              <w:rPr>
                <w:rFonts w:ascii="Cambria Math" w:hAnsi="Cambria Math"/>
                <w:sz w:val="22"/>
              </w:rPr>
              <m:t>V</m:t>
            </m:r>
          </m:e>
          <m:sub>
            <m:r>
              <w:rPr>
                <w:rFonts w:ascii="Cambria Math" w:hAnsi="Cambria Math"/>
                <w:sz w:val="22"/>
              </w:rPr>
              <m:t>λ</m:t>
            </m:r>
          </m:sub>
        </m:sSub>
        <m:r>
          <w:rPr>
            <w:rFonts w:ascii="Cambria Math" w:hAnsi="Cambria Math"/>
            <w:sz w:val="22"/>
          </w:rPr>
          <m:t>)</m:t>
        </m:r>
      </m:oMath>
      <w:r>
        <w:rPr>
          <w:b w:val="0"/>
        </w:rPr>
        <w:t xml:space="preserve">. If </w:t>
      </w:r>
      <m:oMath>
        <m:sSub>
          <m:e>
            <m:r>
              <w:rPr>
                <w:rFonts w:ascii="Cambria Math" w:hAnsi="Cambria Math"/>
                <w:sz w:val="22"/>
              </w:rPr>
              <m:t>μ</m:t>
            </m:r>
          </m:e>
          <m:sub>
            <m:r>
              <w:rPr>
                <w:rFonts w:ascii="Cambria Math" w:hAnsi="Cambria Math"/>
                <w:sz w:val="22"/>
              </w:rPr>
              <m:t>i</m:t>
            </m:r>
          </m:sub>
        </m:sSub>
        <m:r>
          <w:rPr>
            <w:rFonts w:ascii="Cambria Math" w:hAnsi="Cambria Math"/>
            <w:sz w:val="22"/>
          </w:rPr>
          <m:t>=μ(</m:t>
        </m:r>
        <m:sSub>
          <m:e>
            <m:r>
              <w:rPr>
                <w:rFonts w:ascii="Cambria Math" w:hAnsi="Cambria Math"/>
                <w:sz w:val="22"/>
              </w:rPr>
              <m:t>H</m:t>
            </m:r>
          </m:e>
          <m:sub>
            <m:r>
              <w:rPr>
                <w:rFonts w:ascii="Cambria Math" w:hAnsi="Cambria Math"/>
                <w:sz w:val="22"/>
              </w:rPr>
              <m:t>i</m:t>
            </m:r>
          </m:sub>
        </m:sSub>
        <m:r>
          <w:rPr>
            <w:rFonts w:ascii="Cambria Math" w:hAnsi="Cambria Math"/>
            <w:sz w:val="22"/>
          </w:rPr>
          <m:t>)</m:t>
        </m:r>
      </m:oMath>
      <w:r>
        <w:rPr>
          <w:b w:val="0"/>
        </w:rPr>
        <w:t xml:space="preserve"> and </w:t>
      </w:r>
      <m:oMath>
        <m:sSub>
          <m:e>
            <m:r>
              <w:rPr>
                <w:rFonts w:ascii="Cambria Math" w:hAnsi="Cambria Math"/>
                <w:sz w:val="22"/>
              </w:rPr>
              <m:t>m</m:t>
            </m:r>
          </m:e>
          <m:sub>
            <m:r>
              <w:rPr>
                <w:rFonts w:ascii="Cambria Math" w:hAnsi="Cambria Math"/>
                <w:sz w:val="22"/>
              </w:rPr>
              <m:t>μ</m:t>
            </m:r>
          </m:sub>
        </m:sSub>
      </m:oMath>
      <w:r>
        <w:rPr>
          <w:b w:val="0"/>
        </w:rPr>
        <w:t xml:space="preserve"> is the multiplicity of the weight </w:t>
      </w:r>
      <m:oMath>
        <m:r>
          <w:rPr>
            <w:rFonts w:ascii="Cambria Math" w:hAnsi="Cambria Math"/>
            <w:sz w:val="22"/>
          </w:rPr>
          <m:t>μ</m:t>
        </m:r>
      </m:oMath>
      <w:r>
        <w:rPr>
          <w:b w:val="0"/>
        </w:rPr>
        <w:t>, the trace equations on the torus give</w:t>
      </w:r>
    </w:p>
    <w:p>
      <w:pPr>
        <w:keepLines/>
        <w:spacing w:after="140" w:before="20"/>
        <w:jc w:val="center"/>
      </w:pPr>
      <m:oMath>
        <m:sSub>
          <m:e>
            <m:r>
              <w:rPr>
                <w:rFonts w:ascii="Cambria Math" w:hAnsi="Cambria Math"/>
                <w:sz w:val="21"/>
              </w:rPr>
              <m:t>M</m:t>
            </m:r>
          </m:e>
          <m:sub>
            <m:r>
              <w:rPr>
                <w:rFonts w:ascii="Cambria Math" w:hAnsi="Cambria Math"/>
                <w:sz w:val="21"/>
              </w:rPr>
              <m:t>ij</m:t>
            </m:r>
          </m:sub>
        </m:sSub>
        <m:r>
          <w:rPr>
            <w:rFonts w:ascii="Cambria Math" w:hAnsi="Cambria Math"/>
            <w:sz w:val="21"/>
          </w:rPr>
          <m:t>=</m:t>
        </m:r>
        <m:nary>
          <m:naryPr>
            <m:chr m:val="∑"/>
            <m:limLoc m:val="subSup"/>
            <m:grow m:val="1"/>
            <m:subHide m:val="off"/>
            <m:supHide m:val="on"/>
          </m:naryPr>
          <m:sub>
            <m:r>
              <w:rPr>
                <w:rFonts w:ascii="Cambria Math" w:hAnsi="Cambria Math"/>
                <w:sz w:val="21"/>
              </w:rPr>
              <m:t>μ</m:t>
            </m:r>
          </m:sub>
          <m:sup/>
          <m:e>
            <m:sSub>
              <m:e>
                <m:r>
                  <w:rPr>
                    <w:rFonts w:ascii="Cambria Math" w:hAnsi="Cambria Math"/>
                    <w:sz w:val="21"/>
                  </w:rPr>
                  <m:t>m</m:t>
                </m:r>
              </m:e>
              <m:sub>
                <m:r>
                  <w:rPr>
                    <w:rFonts w:ascii="Cambria Math" w:hAnsi="Cambria Math"/>
                    <w:sz w:val="21"/>
                  </w:rPr>
                  <m:t>μ</m:t>
                </m:r>
              </m:sub>
            </m:sSub>
          </m:e>
        </m:nary>
        <m:sSub>
          <m:e>
            <m:r>
              <w:rPr>
                <w:rFonts w:ascii="Cambria Math" w:hAnsi="Cambria Math"/>
                <w:sz w:val="21"/>
              </w:rPr>
              <m:t>μ</m:t>
            </m:r>
          </m:e>
          <m:sub>
            <m:r>
              <w:rPr>
                <w:rFonts w:ascii="Cambria Math" w:hAnsi="Cambria Math"/>
                <w:sz w:val="21"/>
              </w:rPr>
              <m:t>i</m:t>
            </m:r>
          </m:sub>
        </m:sSub>
        <m:sSub>
          <m:e>
            <m:r>
              <w:rPr>
                <w:rFonts w:ascii="Cambria Math" w:hAnsi="Cambria Math"/>
                <w:sz w:val="21"/>
              </w:rPr>
              <m:t>μ</m:t>
            </m:r>
          </m:e>
          <m:sub>
            <m:r>
              <w:rPr>
                <w:rFonts w:ascii="Cambria Math" w:hAnsi="Cambria Math"/>
                <w:sz w:val="21"/>
              </w:rPr>
              <m:t>j</m:t>
            </m:r>
          </m:sub>
        </m:sSub>
        <m:r>
          <w:rPr>
            <w:rFonts w:ascii="Cambria Math" w:hAnsi="Cambria Math"/>
            <w:sz w:val="21"/>
          </w:rPr>
          <m:t>,</m:t>
        </m:r>
        <m:sSub>
          <m:e>
            <m:r>
              <w:rPr>
                <w:rFonts w:ascii="Cambria Math" w:hAnsi="Cambria Math"/>
                <w:sz w:val="21"/>
              </w:rPr>
              <m:t>b</m:t>
            </m:r>
          </m:e>
          <m:sub>
            <m:r>
              <w:rPr>
                <w:rFonts w:ascii="Cambria Math" w:hAnsi="Cambria Math"/>
                <w:sz w:val="21"/>
              </w:rPr>
              <m:t>j</m:t>
            </m:r>
          </m:sub>
        </m:sSub>
        <m:r>
          <w:rPr>
            <w:rFonts w:ascii="Cambria Math" w:hAnsi="Cambria Math"/>
            <w:sz w:val="21"/>
          </w:rPr>
          <m:t>(t)=</m:t>
        </m:r>
        <m:nary>
          <m:naryPr>
            <m:chr m:val="∑"/>
            <m:limLoc m:val="subSup"/>
            <m:grow m:val="1"/>
            <m:subHide m:val="off"/>
            <m:supHide m:val="on"/>
          </m:naryPr>
          <m:sub>
            <m:r>
              <w:rPr>
                <w:rFonts w:ascii="Cambria Math" w:hAnsi="Cambria Math"/>
                <w:sz w:val="21"/>
              </w:rPr>
              <m:t>μ</m:t>
            </m:r>
          </m:sub>
          <m:sup/>
          <m:e>
            <m:sSub>
              <m:e>
                <m:r>
                  <w:rPr>
                    <w:rFonts w:ascii="Cambria Math" w:hAnsi="Cambria Math"/>
                    <w:sz w:val="21"/>
                  </w:rPr>
                  <m:t>m</m:t>
                </m:r>
              </m:e>
              <m:sub>
                <m:r>
                  <w:rPr>
                    <w:rFonts w:ascii="Cambria Math" w:hAnsi="Cambria Math"/>
                    <w:sz w:val="21"/>
                  </w:rPr>
                  <m:t>μ</m:t>
                </m:r>
              </m:sub>
            </m:sSub>
          </m:e>
        </m:nary>
        <m:sSub>
          <m:e>
            <m:r>
              <w:rPr>
                <w:rFonts w:ascii="Cambria Math" w:hAnsi="Cambria Math"/>
                <w:sz w:val="21"/>
              </w:rPr>
              <m:t>μ</m:t>
            </m:r>
          </m:e>
          <m:sub>
            <m:r>
              <w:rPr>
                <w:rFonts w:ascii="Cambria Math" w:hAnsi="Cambria Math"/>
                <w:sz w:val="21"/>
              </w:rPr>
              <m:t>j</m:t>
            </m:r>
          </m:sub>
        </m:sSub>
        <m:sSup>
          <m:e>
            <m:r>
              <w:rPr>
                <w:rFonts w:ascii="Cambria Math" w:hAnsi="Cambria Math"/>
                <w:sz w:val="21"/>
              </w:rPr>
              <m:t>t</m:t>
            </m:r>
          </m:e>
          <m:sup>
            <m:r>
              <w:rPr>
                <w:rFonts w:ascii="Cambria Math" w:hAnsi="Cambria Math"/>
                <w:sz w:val="21"/>
              </w:rPr>
              <m:t>μ</m:t>
            </m:r>
          </m:sup>
        </m:sSup>
        <m:r>
          <w:rPr>
            <w:rFonts w:ascii="Cambria Math" w:hAnsi="Cambria Math"/>
            <w:sz w:val="21"/>
          </w:rPr>
          <m:t>,</m:t>
        </m:r>
        <m:r>
          <w:rPr>
            <w:rFonts w:ascii="Cambria Math" w:hAnsi="Cambria Math"/>
            <w:sz w:val="21"/>
          </w:rPr>
          <m:t>Θ(t)=</m:t>
        </m:r>
        <m:sSup>
          <m:e>
            <m:r>
              <w:rPr>
                <w:rFonts w:ascii="Cambria Math" w:hAnsi="Cambria Math"/>
                <w:sz w:val="21"/>
              </w:rPr>
              <m:t>M</m:t>
            </m:r>
          </m:e>
          <m:sup>
            <m:r>
              <w:rPr>
                <w:rFonts w:ascii="Cambria Math" w:hAnsi="Cambria Math"/>
                <w:sz w:val="21"/>
              </w:rPr>
              <m:t>−1</m:t>
            </m:r>
          </m:sup>
        </m:sSup>
        <m:r>
          <w:rPr>
            <w:rFonts w:ascii="Cambria Math" w:hAnsi="Cambria Math"/>
            <w:sz w:val="21"/>
          </w:rPr>
          <m:t>b(t).</m:t>
        </m:r>
      </m:oMath>
    </w:p>
    <w:p>
      <w:r>
        <w:rPr>
          <w:b w:val="0"/>
        </w:rPr>
        <w:t xml:space="preserve">Here </w:t>
      </w:r>
      <m:oMath>
        <m:r>
          <w:rPr>
            <w:rFonts w:ascii="Cambria Math" w:hAnsi="Cambria Math"/>
            <w:sz w:val="22"/>
          </w:rPr>
          <m:t>M</m:t>
        </m:r>
      </m:oMath>
      <w:r>
        <w:rPr>
          <w:b w:val="0"/>
        </w:rPr>
        <w:t xml:space="preserve"> is </w:t>
      </w:r>
      <m:oMath>
        <m:r>
          <w:rPr>
            <w:rFonts w:ascii="Cambria Math" w:hAnsi="Cambria Math"/>
            <w:sz w:val="22"/>
          </w:rPr>
          <m:t>S(G,λ)</m:t>
        </m:r>
      </m:oMath>
      <w:r>
        <w:rPr>
          <w:b w:val="0"/>
        </w:rPr>
        <w:t xml:space="preserve"> in [3], and </w:t>
      </w:r>
      <m:oMath>
        <m:r>
          <w:rPr>
            <w:rFonts w:ascii="Cambria Math" w:hAnsi="Cambria Math"/>
            <w:sz w:val="22"/>
          </w:rPr>
          <m:t>Θ</m:t>
        </m:r>
      </m:oMath>
      <w:r>
        <w:rPr>
          <w:b w:val="0"/>
        </w:rPr>
        <w:t xml:space="preserve"> is its coefficient column </w:t>
      </w:r>
      <m:oMath>
        <m:r>
          <w:rPr>
            <w:rFonts w:ascii="Cambria Math" w:hAnsi="Cambria Math"/>
            <w:sz w:val="22"/>
          </w:rPr>
          <m:t>c(t)</m:t>
        </m:r>
      </m:oMath>
      <w:r>
        <w:rPr>
          <w:b w:val="0"/>
        </w:rPr>
        <w:t xml:space="preserve">. The identities </w:t>
      </w:r>
      <m:oMath>
        <m:r>
          <w:rPr>
            <w:rFonts w:ascii="Cambria Math" w:hAnsi="Cambria Math"/>
            <w:sz w:val="22"/>
          </w:rPr>
          <m:t>tr(ρ(t)dρ(</m:t>
        </m:r>
        <m:sSub>
          <m:e>
            <m:r>
              <w:rPr>
                <w:rFonts w:ascii="Cambria Math" w:hAnsi="Cambria Math"/>
                <w:sz w:val="22"/>
              </w:rPr>
              <m:t>H</m:t>
            </m:r>
          </m:e>
          <m:sub>
            <m:r>
              <w:rPr>
                <w:rFonts w:ascii="Cambria Math" w:hAnsi="Cambria Math"/>
                <w:sz w:val="22"/>
              </w:rPr>
              <m:t>j</m:t>
            </m:r>
          </m:sub>
        </m:sSub>
        <m:r>
          <w:rPr>
            <w:rFonts w:ascii="Cambria Math" w:hAnsi="Cambria Math"/>
            <w:sz w:val="22"/>
          </w:rPr>
          <m:t>))=</m:t>
        </m:r>
        <m:sSub>
          <m:e>
            <m:r>
              <w:rPr>
                <w:rFonts w:ascii="Cambria Math" w:hAnsi="Cambria Math"/>
                <w:sz w:val="22"/>
              </w:rPr>
              <m:t>b</m:t>
            </m:r>
          </m:e>
          <m:sub>
            <m:r>
              <w:rPr>
                <w:rFonts w:ascii="Cambria Math" w:hAnsi="Cambria Math"/>
                <w:sz w:val="22"/>
              </w:rPr>
              <m:t>j</m:t>
            </m:r>
          </m:sub>
        </m:sSub>
        <m:r>
          <w:rPr>
            <w:rFonts w:ascii="Cambria Math" w:hAnsi="Cambria Math"/>
            <w:sz w:val="22"/>
          </w:rPr>
          <m:t>(t)</m:t>
        </m:r>
      </m:oMath>
      <w:r>
        <w:rPr>
          <w:b w:val="0"/>
        </w:rPr>
        <w:t xml:space="preserve"> and </w:t>
      </w:r>
      <m:oMath>
        <m:r>
          <w:rPr>
            <w:rFonts w:ascii="Cambria Math" w:hAnsi="Cambria Math"/>
            <w:sz w:val="22"/>
          </w:rPr>
          <m:t>tr(dρ(</m:t>
        </m:r>
        <m:sSub>
          <m:e>
            <m:r>
              <w:rPr>
                <w:rFonts w:ascii="Cambria Math" w:hAnsi="Cambria Math"/>
                <w:sz w:val="22"/>
              </w:rPr>
              <m:t>H</m:t>
            </m:r>
          </m:e>
          <m:sub>
            <m:r>
              <w:rPr>
                <w:rFonts w:ascii="Cambria Math" w:hAnsi="Cambria Math"/>
                <w:sz w:val="22"/>
              </w:rPr>
              <m:t>i</m:t>
            </m:r>
          </m:sub>
        </m:sSub>
        <m:r>
          <w:rPr>
            <w:rFonts w:ascii="Cambria Math" w:hAnsi="Cambria Math"/>
            <w:sz w:val="22"/>
          </w:rPr>
          <m:t>)dρ(</m:t>
        </m:r>
        <m:sSub>
          <m:e>
            <m:r>
              <w:rPr>
                <w:rFonts w:ascii="Cambria Math" w:hAnsi="Cambria Math"/>
                <w:sz w:val="22"/>
              </w:rPr>
              <m:t>H</m:t>
            </m:r>
          </m:e>
          <m:sub>
            <m:r>
              <w:rPr>
                <w:rFonts w:ascii="Cambria Math" w:hAnsi="Cambria Math"/>
                <w:sz w:val="22"/>
              </w:rPr>
              <m:t>j</m:t>
            </m:r>
          </m:sub>
        </m:sSub>
        <m:r>
          <w:rPr>
            <w:rFonts w:ascii="Cambria Math" w:hAnsi="Cambria Math"/>
            <w:sz w:val="22"/>
          </w:rPr>
          <m:t>))=</m:t>
        </m:r>
        <m:sSub>
          <m:e>
            <m:r>
              <w:rPr>
                <w:rFonts w:ascii="Cambria Math" w:hAnsi="Cambria Math"/>
                <w:sz w:val="22"/>
              </w:rPr>
              <m:t>M</m:t>
            </m:r>
          </m:e>
          <m:sub>
            <m:r>
              <w:rPr>
                <w:rFonts w:ascii="Cambria Math" w:hAnsi="Cambria Math"/>
                <w:sz w:val="22"/>
              </w:rPr>
              <m:t>ij</m:t>
            </m:r>
          </m:sub>
        </m:sSub>
      </m:oMath>
      <w:r>
        <w:rPr>
          <w:b w:val="0"/>
        </w:rPr>
        <w:t xml:space="preserve"> give this system. The matrix M is nonsingular, so every coordinate is uniquely determined.</w:t>
      </w:r>
    </w:p>
    <w:p>
      <w:r>
        <w:br w:type="page"/>
      </w:r>
    </w:p>
    <w:p>
      <w:pPr>
        <w:pStyle w:val="Heading1"/>
      </w:pPr>
      <w:r>
        <w:t>3 Independent weights and exact matrices</w:t>
      </w:r>
    </w:p>
    <w:p>
      <w:r>
        <w:rPr>
          <w:b w:val="0"/>
        </w:rPr>
        <w:t>Starting from the highest weight, apply the simple reflections until its orbit closes. For E6 and E7 the selected representations are minuscule, so every weight in the orbit has multiplicity one. For the 26-dimensional F4 representation, the nonzero weights are the 24 short roots and the zero weight has multiplicity two. These orbit descriptions were separately compared with the full irreducible Weyl characters; the multiplicity dictionaries agree exactly.</w:t>
      </w:r>
    </w:p>
    <w:tbl>
      <w:tblPr>
        <w:tblW w:type="auto" w:w="0"/>
        <w:jc w:val="center"/>
        <w:tblLayout w:type="fixed"/>
        <w:tblLook w:firstColumn="1" w:firstRow="1" w:lastColumn="0" w:lastRow="0" w:noHBand="0" w:noVBand="1" w:val="04A0"/>
      </w:tblPr>
      <w:tblGrid>
        <w:gridCol w:w="2232"/>
        <w:gridCol w:w="1944"/>
        <w:gridCol w:w="1944"/>
        <w:gridCol w:w="3816"/>
      </w:tblGrid>
      <w:tr>
        <w:trPr>
          <w:tblHeader/>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F2"/>
          </w:tcPr>
          <w:p>
            <w:pPr>
              <w:spacing w:after="20" w:line="245" w:lineRule="auto"/>
            </w:pPr>
            <w:r>
              <w:rPr>
                <w:b/>
                <w:sz w:val="20"/>
              </w:rPr>
              <w:t>Representation</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F2"/>
          </w:tcPr>
          <w:p>
            <w:pPr>
              <w:spacing w:after="20" w:line="245" w:lineRule="auto"/>
              <w:jc w:val="center"/>
            </w:pPr>
            <w:r>
              <w:rPr>
                <w:b/>
                <w:sz w:val="20"/>
              </w:rPr>
              <w:t>Nonzero orbit size</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F2"/>
          </w:tcPr>
          <w:p>
            <w:pPr>
              <w:spacing w:after="20" w:line="245" w:lineRule="auto"/>
              <w:jc w:val="center"/>
            </w:pPr>
            <w:r>
              <w:rPr>
                <w:b/>
                <w:sz w:val="20"/>
              </w:rPr>
              <w:t>Zero multiplicity</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F2"/>
          </w:tcPr>
          <w:p>
            <w:pPr>
              <w:spacing w:after="20" w:line="245" w:lineRule="auto"/>
              <w:jc w:val="center"/>
            </w:pPr>
            <w:r>
              <w:rPr>
                <w:b/>
                <w:sz w:val="20"/>
              </w:rPr>
              <w:t>Laurent terms in all coordinates</w:t>
            </w:r>
          </w:p>
        </w:tc>
      </w:tr>
      <w:t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0"/>
              </w:rPr>
              <w:t>F4 ω₄</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b w:val="0"/>
                <w:sz w:val="20"/>
              </w:rPr>
              <w:t>24</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b w:val="0"/>
                <w:sz w:val="20"/>
              </w:rPr>
              <w:t>2</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b w:val="0"/>
                <w:sz w:val="20"/>
              </w:rPr>
              <w:t>70</w:t>
            </w:r>
          </w:p>
        </w:tc>
      </w:tr>
      <w:t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0"/>
              </w:rPr>
              <w:t>E6 ω₁</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b w:val="0"/>
                <w:sz w:val="20"/>
              </w:rPr>
              <w:t>27</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b w:val="0"/>
                <w:sz w:val="20"/>
              </w:rPr>
              <w:t>0</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b w:val="0"/>
                <w:sz w:val="20"/>
              </w:rPr>
              <w:t>138</w:t>
            </w:r>
          </w:p>
        </w:tc>
      </w:tr>
      <w:t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0"/>
              </w:rPr>
              <w:t>E7 ω₇</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b w:val="0"/>
                <w:sz w:val="20"/>
              </w:rPr>
              <w:t>56</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b w:val="0"/>
                <w:sz w:val="20"/>
              </w:rPr>
              <w:t>0</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b w:val="0"/>
                <w:sz w:val="20"/>
              </w:rPr>
              <w:t>308</w:t>
            </w:r>
          </w:p>
        </w:tc>
      </w:tr>
    </w:tbl>
    <w:p>
      <w:pPr>
        <w:spacing w:after="0"/>
      </w:pPr>
    </w:p>
    <w:p>
      <w:r>
        <w:rPr>
          <w:b w:val="0"/>
        </w:rPr>
        <w:t>The exact inverse Gram matrices are as follows. In each case the matrix inverse was verified by exact rational arithmetic.</w:t>
      </w:r>
    </w:p>
    <w:p>
      <w:pPr>
        <w:keepLines/>
        <w:spacing w:after="200" w:before="20"/>
        <w:jc w:val="center"/>
      </w:pPr>
      <m:oMath>
        <m:sSubSup>
          <m:e>
            <m:r>
              <w:rPr>
                <w:rFonts w:ascii="Cambria Math" w:hAnsi="Cambria Math"/>
                <w:sz w:val="21"/>
              </w:rPr>
              <m:t>M</m:t>
            </m:r>
          </m:e>
          <m:sub>
            <m:sSub>
              <m:e>
                <m:r>
                  <w:rPr>
                    <w:rFonts w:ascii="Cambria Math" w:hAnsi="Cambria Math"/>
                    <w:sz w:val="21"/>
                  </w:rPr>
                  <m:t>F</m:t>
                </m:r>
              </m:e>
              <m:sub>
                <m:r>
                  <w:rPr>
                    <w:rFonts w:ascii="Cambria Math" w:hAnsi="Cambria Math"/>
                    <w:sz w:val="21"/>
                  </w:rPr>
                  <m:t>4</m:t>
                </m:r>
              </m:sub>
            </m:sSub>
          </m:sub>
          <m:sup>
            <m:r>
              <w:rPr>
                <w:rFonts w:ascii="Cambria Math" w:hAnsi="Cambria Math"/>
                <w:sz w:val="21"/>
              </w:rPr>
              <m:t>−1</m:t>
            </m:r>
          </m:sup>
        </m:sSubSup>
        <m:r>
          <w:rPr>
            <w:rFonts w:ascii="Cambria Math" w:hAnsi="Cambria Math"/>
            <w:sz w:val="21"/>
          </w:rPr>
          <m:t>=</m:t>
        </m:r>
        <m:f>
          <m:fPr>
            <m:type m:val="bar"/>
          </m:fPr>
          <m:num>
            <m:r>
              <w:rPr>
                <w:rFonts w:ascii="Cambria Math" w:hAnsi="Cambria Math"/>
                <w:sz w:val="21"/>
              </w:rPr>
              <m:t>1</m:t>
            </m:r>
          </m:num>
          <m:den>
            <m:r>
              <w:rPr>
                <w:rFonts w:ascii="Cambria Math" w:hAnsi="Cambria Math"/>
                <w:sz w:val="21"/>
              </w:rPr>
              <m:t>12</m:t>
            </m:r>
          </m:den>
        </m:f>
        <m:d>
          <m:dPr>
            <m:sepChr m:val=","/>
          </m:dPr>
          <m:e>
            <m:m>
              <m:mPr>
                <m:baseJc m:val="center"/>
                <m:plcHide m:val="on"/>
                <m:mcs>
                  <m:mc>
                    <m:mcPr>
                      <m:count m:val="4"/>
                      <m:mcJc m:val="center"/>
                    </m:mcPr>
                  </m:mc>
                </m:mcs>
              </m:mPr>
              <m:mr>
                <m:e>
                  <m:r>
                    <w:rPr>
                      <w:rFonts w:ascii="Cambria Math" w:hAnsi="Cambria Math"/>
                      <w:sz w:val="21"/>
                    </w:rPr>
                    <m:t>4</m:t>
                  </m:r>
                </m:e>
                <m:e>
                  <m:r>
                    <w:rPr>
                      <w:rFonts w:ascii="Cambria Math" w:hAnsi="Cambria Math"/>
                      <w:sz w:val="21"/>
                    </w:rPr>
                    <m:t>6</m:t>
                  </m:r>
                </m:e>
                <m:e>
                  <m:r>
                    <w:rPr>
                      <w:rFonts w:ascii="Cambria Math" w:hAnsi="Cambria Math"/>
                      <w:sz w:val="21"/>
                    </w:rPr>
                    <m:t>4</m:t>
                  </m:r>
                </m:e>
                <m:e>
                  <m:r>
                    <w:rPr>
                      <w:rFonts w:ascii="Cambria Math" w:hAnsi="Cambria Math"/>
                      <w:sz w:val="21"/>
                    </w:rPr>
                    <m:t>2</m:t>
                  </m:r>
                </m:e>
              </m:mr>
              <m:mr>
                <m:e>
                  <m:r>
                    <w:rPr>
                      <w:rFonts w:ascii="Cambria Math" w:hAnsi="Cambria Math"/>
                      <w:sz w:val="21"/>
                    </w:rPr>
                    <m:t>6</m:t>
                  </m:r>
                </m:e>
                <m:e>
                  <m:r>
                    <w:rPr>
                      <w:rFonts w:ascii="Cambria Math" w:hAnsi="Cambria Math"/>
                      <w:sz w:val="21"/>
                    </w:rPr>
                    <m:t>12</m:t>
                  </m:r>
                </m:e>
                <m:e>
                  <m:r>
                    <w:rPr>
                      <w:rFonts w:ascii="Cambria Math" w:hAnsi="Cambria Math"/>
                      <w:sz w:val="21"/>
                    </w:rPr>
                    <m:t>8</m:t>
                  </m:r>
                </m:e>
                <m:e>
                  <m:r>
                    <w:rPr>
                      <w:rFonts w:ascii="Cambria Math" w:hAnsi="Cambria Math"/>
                      <w:sz w:val="21"/>
                    </w:rPr>
                    <m:t>4</m:t>
                  </m:r>
                </m:e>
              </m:mr>
              <m:mr>
                <m:e>
                  <m:r>
                    <w:rPr>
                      <w:rFonts w:ascii="Cambria Math" w:hAnsi="Cambria Math"/>
                      <w:sz w:val="21"/>
                    </w:rPr>
                    <m:t>4</m:t>
                  </m:r>
                </m:e>
                <m:e>
                  <m:r>
                    <w:rPr>
                      <w:rFonts w:ascii="Cambria Math" w:hAnsi="Cambria Math"/>
                      <w:sz w:val="21"/>
                    </w:rPr>
                    <m:t>8</m:t>
                  </m:r>
                </m:e>
                <m:e>
                  <m:r>
                    <w:rPr>
                      <w:rFonts w:ascii="Cambria Math" w:hAnsi="Cambria Math"/>
                      <w:sz w:val="21"/>
                    </w:rPr>
                    <m:t>6</m:t>
                  </m:r>
                </m:e>
                <m:e>
                  <m:r>
                    <w:rPr>
                      <w:rFonts w:ascii="Cambria Math" w:hAnsi="Cambria Math"/>
                      <w:sz w:val="21"/>
                    </w:rPr>
                    <m:t>3</m:t>
                  </m:r>
                </m:e>
              </m:mr>
              <m:mr>
                <m:e>
                  <m:r>
                    <w:rPr>
                      <w:rFonts w:ascii="Cambria Math" w:hAnsi="Cambria Math"/>
                      <w:sz w:val="21"/>
                    </w:rPr>
                    <m:t>2</m:t>
                  </m:r>
                </m:e>
                <m:e>
                  <m:r>
                    <w:rPr>
                      <w:rFonts w:ascii="Cambria Math" w:hAnsi="Cambria Math"/>
                      <w:sz w:val="21"/>
                    </w:rPr>
                    <m:t>4</m:t>
                  </m:r>
                </m:e>
                <m:e>
                  <m:r>
                    <w:rPr>
                      <w:rFonts w:ascii="Cambria Math" w:hAnsi="Cambria Math"/>
                      <w:sz w:val="21"/>
                    </w:rPr>
                    <m:t>3</m:t>
                  </m:r>
                </m:e>
                <m:e>
                  <m:r>
                    <w:rPr>
                      <w:rFonts w:ascii="Cambria Math" w:hAnsi="Cambria Math"/>
                      <w:sz w:val="21"/>
                    </w:rPr>
                    <m:t>2</m:t>
                  </m:r>
                </m:e>
              </m:mr>
            </m:m>
          </m:e>
        </m:d>
      </m:oMath>
    </w:p>
    <w:p>
      <w:pPr>
        <w:keepLines/>
        <w:spacing w:after="200" w:before="20"/>
        <w:jc w:val="center"/>
      </w:pPr>
      <m:oMath>
        <m:sSubSup>
          <m:e>
            <m:r>
              <w:rPr>
                <w:rFonts w:ascii="Cambria Math" w:hAnsi="Cambria Math"/>
                <w:sz w:val="21"/>
              </w:rPr>
              <m:t>M</m:t>
            </m:r>
          </m:e>
          <m:sub>
            <m:sSub>
              <m:e>
                <m:r>
                  <w:rPr>
                    <w:rFonts w:ascii="Cambria Math" w:hAnsi="Cambria Math"/>
                    <w:sz w:val="21"/>
                  </w:rPr>
                  <m:t>E</m:t>
                </m:r>
              </m:e>
              <m:sub>
                <m:r>
                  <w:rPr>
                    <w:rFonts w:ascii="Cambria Math" w:hAnsi="Cambria Math"/>
                    <w:sz w:val="21"/>
                  </w:rPr>
                  <m:t>6</m:t>
                </m:r>
              </m:sub>
            </m:sSub>
          </m:sub>
          <m:sup>
            <m:r>
              <w:rPr>
                <w:rFonts w:ascii="Cambria Math" w:hAnsi="Cambria Math"/>
                <w:sz w:val="21"/>
              </w:rPr>
              <m:t>−1</m:t>
            </m:r>
          </m:sup>
        </m:sSubSup>
        <m:r>
          <w:rPr>
            <w:rFonts w:ascii="Cambria Math" w:hAnsi="Cambria Math"/>
            <w:sz w:val="21"/>
          </w:rPr>
          <m:t>=</m:t>
        </m:r>
        <m:f>
          <m:fPr>
            <m:type m:val="bar"/>
          </m:fPr>
          <m:num>
            <m:r>
              <w:rPr>
                <w:rFonts w:ascii="Cambria Math" w:hAnsi="Cambria Math"/>
                <w:sz w:val="21"/>
              </w:rPr>
              <m:t>1</m:t>
            </m:r>
          </m:num>
          <m:den>
            <m:r>
              <w:rPr>
                <w:rFonts w:ascii="Cambria Math" w:hAnsi="Cambria Math"/>
                <w:sz w:val="21"/>
              </w:rPr>
              <m:t>18</m:t>
            </m:r>
          </m:den>
        </m:f>
        <m:d>
          <m:dPr>
            <m:sepChr m:val=","/>
          </m:dPr>
          <m:e>
            <m:m>
              <m:mPr>
                <m:baseJc m:val="center"/>
                <m:plcHide m:val="on"/>
                <m:mcs>
                  <m:mc>
                    <m:mcPr>
                      <m:count m:val="6"/>
                      <m:mcJc m:val="center"/>
                    </m:mcPr>
                  </m:mc>
                </m:mcs>
              </m:mPr>
              <m:mr>
                <m:e>
                  <m:r>
                    <w:rPr>
                      <w:rFonts w:ascii="Cambria Math" w:hAnsi="Cambria Math"/>
                      <w:sz w:val="21"/>
                    </w:rPr>
                    <m:t>4</m:t>
                  </m:r>
                </m:e>
                <m:e>
                  <m:r>
                    <w:rPr>
                      <w:rFonts w:ascii="Cambria Math" w:hAnsi="Cambria Math"/>
                      <w:sz w:val="21"/>
                    </w:rPr>
                    <m:t>3</m:t>
                  </m:r>
                </m:e>
                <m:e>
                  <m:r>
                    <w:rPr>
                      <w:rFonts w:ascii="Cambria Math" w:hAnsi="Cambria Math"/>
                      <w:sz w:val="21"/>
                    </w:rPr>
                    <m:t>5</m:t>
                  </m:r>
                </m:e>
                <m:e>
                  <m:r>
                    <w:rPr>
                      <w:rFonts w:ascii="Cambria Math" w:hAnsi="Cambria Math"/>
                      <w:sz w:val="21"/>
                    </w:rPr>
                    <m:t>6</m:t>
                  </m:r>
                </m:e>
                <m:e>
                  <m:r>
                    <w:rPr>
                      <w:rFonts w:ascii="Cambria Math" w:hAnsi="Cambria Math"/>
                      <w:sz w:val="21"/>
                    </w:rPr>
                    <m:t>4</m:t>
                  </m:r>
                </m:e>
                <m:e>
                  <m:r>
                    <w:rPr>
                      <w:rFonts w:ascii="Cambria Math" w:hAnsi="Cambria Math"/>
                      <w:sz w:val="21"/>
                    </w:rPr>
                    <m:t>2</m:t>
                  </m:r>
                </m:e>
              </m:mr>
              <m:mr>
                <m:e>
                  <m:r>
                    <w:rPr>
                      <w:rFonts w:ascii="Cambria Math" w:hAnsi="Cambria Math"/>
                      <w:sz w:val="21"/>
                    </w:rPr>
                    <m:t>3</m:t>
                  </m:r>
                </m:e>
                <m:e>
                  <m:r>
                    <w:rPr>
                      <w:rFonts w:ascii="Cambria Math" w:hAnsi="Cambria Math"/>
                      <w:sz w:val="21"/>
                    </w:rPr>
                    <m:t>6</m:t>
                  </m:r>
                </m:e>
                <m:e>
                  <m:r>
                    <w:rPr>
                      <w:rFonts w:ascii="Cambria Math" w:hAnsi="Cambria Math"/>
                      <w:sz w:val="21"/>
                    </w:rPr>
                    <m:t>6</m:t>
                  </m:r>
                </m:e>
                <m:e>
                  <m:r>
                    <w:rPr>
                      <w:rFonts w:ascii="Cambria Math" w:hAnsi="Cambria Math"/>
                      <w:sz w:val="21"/>
                    </w:rPr>
                    <m:t>9</m:t>
                  </m:r>
                </m:e>
                <m:e>
                  <m:r>
                    <w:rPr>
                      <w:rFonts w:ascii="Cambria Math" w:hAnsi="Cambria Math"/>
                      <w:sz w:val="21"/>
                    </w:rPr>
                    <m:t>6</m:t>
                  </m:r>
                </m:e>
                <m:e>
                  <m:r>
                    <w:rPr>
                      <w:rFonts w:ascii="Cambria Math" w:hAnsi="Cambria Math"/>
                      <w:sz w:val="21"/>
                    </w:rPr>
                    <m:t>3</m:t>
                  </m:r>
                </m:e>
              </m:mr>
              <m:mr>
                <m:e>
                  <m:r>
                    <w:rPr>
                      <w:rFonts w:ascii="Cambria Math" w:hAnsi="Cambria Math"/>
                      <w:sz w:val="21"/>
                    </w:rPr>
                    <m:t>5</m:t>
                  </m:r>
                </m:e>
                <m:e>
                  <m:r>
                    <w:rPr>
                      <w:rFonts w:ascii="Cambria Math" w:hAnsi="Cambria Math"/>
                      <w:sz w:val="21"/>
                    </w:rPr>
                    <m:t>6</m:t>
                  </m:r>
                </m:e>
                <m:e>
                  <m:r>
                    <w:rPr>
                      <w:rFonts w:ascii="Cambria Math" w:hAnsi="Cambria Math"/>
                      <w:sz w:val="21"/>
                    </w:rPr>
                    <m:t>10</m:t>
                  </m:r>
                </m:e>
                <m:e>
                  <m:r>
                    <w:rPr>
                      <w:rFonts w:ascii="Cambria Math" w:hAnsi="Cambria Math"/>
                      <w:sz w:val="21"/>
                    </w:rPr>
                    <m:t>12</m:t>
                  </m:r>
                </m:e>
                <m:e>
                  <m:r>
                    <w:rPr>
                      <w:rFonts w:ascii="Cambria Math" w:hAnsi="Cambria Math"/>
                      <w:sz w:val="21"/>
                    </w:rPr>
                    <m:t>8</m:t>
                  </m:r>
                </m:e>
                <m:e>
                  <m:r>
                    <w:rPr>
                      <w:rFonts w:ascii="Cambria Math" w:hAnsi="Cambria Math"/>
                      <w:sz w:val="21"/>
                    </w:rPr>
                    <m:t>4</m:t>
                  </m:r>
                </m:e>
              </m:mr>
              <m:mr>
                <m:e>
                  <m:r>
                    <w:rPr>
                      <w:rFonts w:ascii="Cambria Math" w:hAnsi="Cambria Math"/>
                      <w:sz w:val="21"/>
                    </w:rPr>
                    <m:t>6</m:t>
                  </m:r>
                </m:e>
                <m:e>
                  <m:r>
                    <w:rPr>
                      <w:rFonts w:ascii="Cambria Math" w:hAnsi="Cambria Math"/>
                      <w:sz w:val="21"/>
                    </w:rPr>
                    <m:t>9</m:t>
                  </m:r>
                </m:e>
                <m:e>
                  <m:r>
                    <w:rPr>
                      <w:rFonts w:ascii="Cambria Math" w:hAnsi="Cambria Math"/>
                      <w:sz w:val="21"/>
                    </w:rPr>
                    <m:t>12</m:t>
                  </m:r>
                </m:e>
                <m:e>
                  <m:r>
                    <w:rPr>
                      <w:rFonts w:ascii="Cambria Math" w:hAnsi="Cambria Math"/>
                      <w:sz w:val="21"/>
                    </w:rPr>
                    <m:t>18</m:t>
                  </m:r>
                </m:e>
                <m:e>
                  <m:r>
                    <w:rPr>
                      <w:rFonts w:ascii="Cambria Math" w:hAnsi="Cambria Math"/>
                      <w:sz w:val="21"/>
                    </w:rPr>
                    <m:t>12</m:t>
                  </m:r>
                </m:e>
                <m:e>
                  <m:r>
                    <w:rPr>
                      <w:rFonts w:ascii="Cambria Math" w:hAnsi="Cambria Math"/>
                      <w:sz w:val="21"/>
                    </w:rPr>
                    <m:t>6</m:t>
                  </m:r>
                </m:e>
              </m:mr>
              <m:mr>
                <m:e>
                  <m:r>
                    <w:rPr>
                      <w:rFonts w:ascii="Cambria Math" w:hAnsi="Cambria Math"/>
                      <w:sz w:val="21"/>
                    </w:rPr>
                    <m:t>4</m:t>
                  </m:r>
                </m:e>
                <m:e>
                  <m:r>
                    <w:rPr>
                      <w:rFonts w:ascii="Cambria Math" w:hAnsi="Cambria Math"/>
                      <w:sz w:val="21"/>
                    </w:rPr>
                    <m:t>6</m:t>
                  </m:r>
                </m:e>
                <m:e>
                  <m:r>
                    <w:rPr>
                      <w:rFonts w:ascii="Cambria Math" w:hAnsi="Cambria Math"/>
                      <w:sz w:val="21"/>
                    </w:rPr>
                    <m:t>8</m:t>
                  </m:r>
                </m:e>
                <m:e>
                  <m:r>
                    <w:rPr>
                      <w:rFonts w:ascii="Cambria Math" w:hAnsi="Cambria Math"/>
                      <w:sz w:val="21"/>
                    </w:rPr>
                    <m:t>12</m:t>
                  </m:r>
                </m:e>
                <m:e>
                  <m:r>
                    <w:rPr>
                      <w:rFonts w:ascii="Cambria Math" w:hAnsi="Cambria Math"/>
                      <w:sz w:val="21"/>
                    </w:rPr>
                    <m:t>10</m:t>
                  </m:r>
                </m:e>
                <m:e>
                  <m:r>
                    <w:rPr>
                      <w:rFonts w:ascii="Cambria Math" w:hAnsi="Cambria Math"/>
                      <w:sz w:val="21"/>
                    </w:rPr>
                    <m:t>5</m:t>
                  </m:r>
                </m:e>
              </m:mr>
              <m:mr>
                <m:e>
                  <m:r>
                    <w:rPr>
                      <w:rFonts w:ascii="Cambria Math" w:hAnsi="Cambria Math"/>
                      <w:sz w:val="21"/>
                    </w:rPr>
                    <m:t>2</m:t>
                  </m:r>
                </m:e>
                <m:e>
                  <m:r>
                    <w:rPr>
                      <w:rFonts w:ascii="Cambria Math" w:hAnsi="Cambria Math"/>
                      <w:sz w:val="21"/>
                    </w:rPr>
                    <m:t>3</m:t>
                  </m:r>
                </m:e>
                <m:e>
                  <m:r>
                    <w:rPr>
                      <w:rFonts w:ascii="Cambria Math" w:hAnsi="Cambria Math"/>
                      <w:sz w:val="21"/>
                    </w:rPr>
                    <m:t>4</m:t>
                  </m:r>
                </m:e>
                <m:e>
                  <m:r>
                    <w:rPr>
                      <w:rFonts w:ascii="Cambria Math" w:hAnsi="Cambria Math"/>
                      <w:sz w:val="21"/>
                    </w:rPr>
                    <m:t>6</m:t>
                  </m:r>
                </m:e>
                <m:e>
                  <m:r>
                    <w:rPr>
                      <w:rFonts w:ascii="Cambria Math" w:hAnsi="Cambria Math"/>
                      <w:sz w:val="21"/>
                    </w:rPr>
                    <m:t>5</m:t>
                  </m:r>
                </m:e>
                <m:e>
                  <m:r>
                    <w:rPr>
                      <w:rFonts w:ascii="Cambria Math" w:hAnsi="Cambria Math"/>
                      <w:sz w:val="21"/>
                    </w:rPr>
                    <m:t>4</m:t>
                  </m:r>
                </m:e>
              </m:mr>
            </m:m>
          </m:e>
        </m:d>
      </m:oMath>
    </w:p>
    <w:p>
      <w:pPr>
        <w:keepLines/>
        <w:spacing w:after="200" w:before="20"/>
        <w:jc w:val="center"/>
      </w:pPr>
      <m:oMath>
        <m:sSubSup>
          <m:e>
            <m:r>
              <w:rPr>
                <w:rFonts w:ascii="Cambria Math" w:hAnsi="Cambria Math"/>
                <w:sz w:val="21"/>
              </w:rPr>
              <m:t>M</m:t>
            </m:r>
          </m:e>
          <m:sub>
            <m:sSub>
              <m:e>
                <m:r>
                  <w:rPr>
                    <w:rFonts w:ascii="Cambria Math" w:hAnsi="Cambria Math"/>
                    <w:sz w:val="21"/>
                  </w:rPr>
                  <m:t>E</m:t>
                </m:r>
              </m:e>
              <m:sub>
                <m:r>
                  <w:rPr>
                    <w:rFonts w:ascii="Cambria Math" w:hAnsi="Cambria Math"/>
                    <w:sz w:val="21"/>
                  </w:rPr>
                  <m:t>7</m:t>
                </m:r>
              </m:sub>
            </m:sSub>
          </m:sub>
          <m:sup>
            <m:r>
              <w:rPr>
                <w:rFonts w:ascii="Cambria Math" w:hAnsi="Cambria Math"/>
                <w:sz w:val="21"/>
              </w:rPr>
              <m:t>−1</m:t>
            </m:r>
          </m:sup>
        </m:sSubSup>
        <m:r>
          <w:rPr>
            <w:rFonts w:ascii="Cambria Math" w:hAnsi="Cambria Math"/>
            <w:sz w:val="21"/>
          </w:rPr>
          <m:t>=</m:t>
        </m:r>
        <m:f>
          <m:fPr>
            <m:type m:val="bar"/>
          </m:fPr>
          <m:num>
            <m:r>
              <w:rPr>
                <w:rFonts w:ascii="Cambria Math" w:hAnsi="Cambria Math"/>
                <w:sz w:val="21"/>
              </w:rPr>
              <m:t>1</m:t>
            </m:r>
          </m:num>
          <m:den>
            <m:r>
              <w:rPr>
                <w:rFonts w:ascii="Cambria Math" w:hAnsi="Cambria Math"/>
                <w:sz w:val="21"/>
              </w:rPr>
              <m:t>24</m:t>
            </m:r>
          </m:den>
        </m:f>
        <m:d>
          <m:dPr>
            <m:sepChr m:val=","/>
          </m:dPr>
          <m:e>
            <m:m>
              <m:mPr>
                <m:baseJc m:val="center"/>
                <m:plcHide m:val="on"/>
                <m:mcs>
                  <m:mc>
                    <m:mcPr>
                      <m:count m:val="7"/>
                      <m:mcJc m:val="center"/>
                    </m:mcPr>
                  </m:mc>
                </m:mcs>
              </m:mPr>
              <m:mr>
                <m:e>
                  <m:r>
                    <w:rPr>
                      <w:rFonts w:ascii="Cambria Math" w:hAnsi="Cambria Math"/>
                      <w:sz w:val="21"/>
                    </w:rPr>
                    <m:t>4</m:t>
                  </m:r>
                </m:e>
                <m:e>
                  <m:r>
                    <w:rPr>
                      <w:rFonts w:ascii="Cambria Math" w:hAnsi="Cambria Math"/>
                      <w:sz w:val="21"/>
                    </w:rPr>
                    <m:t>4</m:t>
                  </m:r>
                </m:e>
                <m:e>
                  <m:r>
                    <w:rPr>
                      <w:rFonts w:ascii="Cambria Math" w:hAnsi="Cambria Math"/>
                      <w:sz w:val="21"/>
                    </w:rPr>
                    <m:t>6</m:t>
                  </m:r>
                </m:e>
                <m:e>
                  <m:r>
                    <w:rPr>
                      <w:rFonts w:ascii="Cambria Math" w:hAnsi="Cambria Math"/>
                      <w:sz w:val="21"/>
                    </w:rPr>
                    <m:t>8</m:t>
                  </m:r>
                </m:e>
                <m:e>
                  <m:r>
                    <w:rPr>
                      <w:rFonts w:ascii="Cambria Math" w:hAnsi="Cambria Math"/>
                      <w:sz w:val="21"/>
                    </w:rPr>
                    <m:t>6</m:t>
                  </m:r>
                </m:e>
                <m:e>
                  <m:r>
                    <w:rPr>
                      <w:rFonts w:ascii="Cambria Math" w:hAnsi="Cambria Math"/>
                      <w:sz w:val="21"/>
                    </w:rPr>
                    <m:t>4</m:t>
                  </m:r>
                </m:e>
                <m:e>
                  <m:r>
                    <w:rPr>
                      <w:rFonts w:ascii="Cambria Math" w:hAnsi="Cambria Math"/>
                      <w:sz w:val="21"/>
                    </w:rPr>
                    <m:t>2</m:t>
                  </m:r>
                </m:e>
              </m:mr>
              <m:mr>
                <m:e>
                  <m:r>
                    <w:rPr>
                      <w:rFonts w:ascii="Cambria Math" w:hAnsi="Cambria Math"/>
                      <w:sz w:val="21"/>
                    </w:rPr>
                    <m:t>4</m:t>
                  </m:r>
                </m:e>
                <m:e>
                  <m:r>
                    <w:rPr>
                      <w:rFonts w:ascii="Cambria Math" w:hAnsi="Cambria Math"/>
                      <w:sz w:val="21"/>
                    </w:rPr>
                    <m:t>7</m:t>
                  </m:r>
                </m:e>
                <m:e>
                  <m:r>
                    <w:rPr>
                      <w:rFonts w:ascii="Cambria Math" w:hAnsi="Cambria Math"/>
                      <w:sz w:val="21"/>
                    </w:rPr>
                    <m:t>8</m:t>
                  </m:r>
                </m:e>
                <m:e>
                  <m:r>
                    <w:rPr>
                      <w:rFonts w:ascii="Cambria Math" w:hAnsi="Cambria Math"/>
                      <w:sz w:val="21"/>
                    </w:rPr>
                    <m:t>12</m:t>
                  </m:r>
                </m:e>
                <m:e>
                  <m:r>
                    <w:rPr>
                      <w:rFonts w:ascii="Cambria Math" w:hAnsi="Cambria Math"/>
                      <w:sz w:val="21"/>
                    </w:rPr>
                    <m:t>9</m:t>
                  </m:r>
                </m:e>
                <m:e>
                  <m:r>
                    <w:rPr>
                      <w:rFonts w:ascii="Cambria Math" w:hAnsi="Cambria Math"/>
                      <w:sz w:val="21"/>
                    </w:rPr>
                    <m:t>6</m:t>
                  </m:r>
                </m:e>
                <m:e>
                  <m:r>
                    <w:rPr>
                      <w:rFonts w:ascii="Cambria Math" w:hAnsi="Cambria Math"/>
                      <w:sz w:val="21"/>
                    </w:rPr>
                    <m:t>3</m:t>
                  </m:r>
                </m:e>
              </m:mr>
              <m:mr>
                <m:e>
                  <m:r>
                    <w:rPr>
                      <w:rFonts w:ascii="Cambria Math" w:hAnsi="Cambria Math"/>
                      <w:sz w:val="21"/>
                    </w:rPr>
                    <m:t>6</m:t>
                  </m:r>
                </m:e>
                <m:e>
                  <m:r>
                    <w:rPr>
                      <w:rFonts w:ascii="Cambria Math" w:hAnsi="Cambria Math"/>
                      <w:sz w:val="21"/>
                    </w:rPr>
                    <m:t>8</m:t>
                  </m:r>
                </m:e>
                <m:e>
                  <m:r>
                    <w:rPr>
                      <w:rFonts w:ascii="Cambria Math" w:hAnsi="Cambria Math"/>
                      <w:sz w:val="21"/>
                    </w:rPr>
                    <m:t>12</m:t>
                  </m:r>
                </m:e>
                <m:e>
                  <m:r>
                    <w:rPr>
                      <w:rFonts w:ascii="Cambria Math" w:hAnsi="Cambria Math"/>
                      <w:sz w:val="21"/>
                    </w:rPr>
                    <m:t>16</m:t>
                  </m:r>
                </m:e>
                <m:e>
                  <m:r>
                    <w:rPr>
                      <w:rFonts w:ascii="Cambria Math" w:hAnsi="Cambria Math"/>
                      <w:sz w:val="21"/>
                    </w:rPr>
                    <m:t>12</m:t>
                  </m:r>
                </m:e>
                <m:e>
                  <m:r>
                    <w:rPr>
                      <w:rFonts w:ascii="Cambria Math" w:hAnsi="Cambria Math"/>
                      <w:sz w:val="21"/>
                    </w:rPr>
                    <m:t>8</m:t>
                  </m:r>
                </m:e>
                <m:e>
                  <m:r>
                    <w:rPr>
                      <w:rFonts w:ascii="Cambria Math" w:hAnsi="Cambria Math"/>
                      <w:sz w:val="21"/>
                    </w:rPr>
                    <m:t>4</m:t>
                  </m:r>
                </m:e>
              </m:mr>
              <m:mr>
                <m:e>
                  <m:r>
                    <w:rPr>
                      <w:rFonts w:ascii="Cambria Math" w:hAnsi="Cambria Math"/>
                      <w:sz w:val="21"/>
                    </w:rPr>
                    <m:t>8</m:t>
                  </m:r>
                </m:e>
                <m:e>
                  <m:r>
                    <w:rPr>
                      <w:rFonts w:ascii="Cambria Math" w:hAnsi="Cambria Math"/>
                      <w:sz w:val="21"/>
                    </w:rPr>
                    <m:t>12</m:t>
                  </m:r>
                </m:e>
                <m:e>
                  <m:r>
                    <w:rPr>
                      <w:rFonts w:ascii="Cambria Math" w:hAnsi="Cambria Math"/>
                      <w:sz w:val="21"/>
                    </w:rPr>
                    <m:t>16</m:t>
                  </m:r>
                </m:e>
                <m:e>
                  <m:r>
                    <w:rPr>
                      <w:rFonts w:ascii="Cambria Math" w:hAnsi="Cambria Math"/>
                      <w:sz w:val="21"/>
                    </w:rPr>
                    <m:t>24</m:t>
                  </m:r>
                </m:e>
                <m:e>
                  <m:r>
                    <w:rPr>
                      <w:rFonts w:ascii="Cambria Math" w:hAnsi="Cambria Math"/>
                      <w:sz w:val="21"/>
                    </w:rPr>
                    <m:t>18</m:t>
                  </m:r>
                </m:e>
                <m:e>
                  <m:r>
                    <w:rPr>
                      <w:rFonts w:ascii="Cambria Math" w:hAnsi="Cambria Math"/>
                      <w:sz w:val="21"/>
                    </w:rPr>
                    <m:t>12</m:t>
                  </m:r>
                </m:e>
                <m:e>
                  <m:r>
                    <w:rPr>
                      <w:rFonts w:ascii="Cambria Math" w:hAnsi="Cambria Math"/>
                      <w:sz w:val="21"/>
                    </w:rPr>
                    <m:t>6</m:t>
                  </m:r>
                </m:e>
              </m:mr>
              <m:mr>
                <m:e>
                  <m:r>
                    <w:rPr>
                      <w:rFonts w:ascii="Cambria Math" w:hAnsi="Cambria Math"/>
                      <w:sz w:val="21"/>
                    </w:rPr>
                    <m:t>6</m:t>
                  </m:r>
                </m:e>
                <m:e>
                  <m:r>
                    <w:rPr>
                      <w:rFonts w:ascii="Cambria Math" w:hAnsi="Cambria Math"/>
                      <w:sz w:val="21"/>
                    </w:rPr>
                    <m:t>9</m:t>
                  </m:r>
                </m:e>
                <m:e>
                  <m:r>
                    <w:rPr>
                      <w:rFonts w:ascii="Cambria Math" w:hAnsi="Cambria Math"/>
                      <w:sz w:val="21"/>
                    </w:rPr>
                    <m:t>12</m:t>
                  </m:r>
                </m:e>
                <m:e>
                  <m:r>
                    <w:rPr>
                      <w:rFonts w:ascii="Cambria Math" w:hAnsi="Cambria Math"/>
                      <w:sz w:val="21"/>
                    </w:rPr>
                    <m:t>18</m:t>
                  </m:r>
                </m:e>
                <m:e>
                  <m:r>
                    <w:rPr>
                      <w:rFonts w:ascii="Cambria Math" w:hAnsi="Cambria Math"/>
                      <w:sz w:val="21"/>
                    </w:rPr>
                    <m:t>15</m:t>
                  </m:r>
                </m:e>
                <m:e>
                  <m:r>
                    <w:rPr>
                      <w:rFonts w:ascii="Cambria Math" w:hAnsi="Cambria Math"/>
                      <w:sz w:val="21"/>
                    </w:rPr>
                    <m:t>10</m:t>
                  </m:r>
                </m:e>
                <m:e>
                  <m:r>
                    <w:rPr>
                      <w:rFonts w:ascii="Cambria Math" w:hAnsi="Cambria Math"/>
                      <w:sz w:val="21"/>
                    </w:rPr>
                    <m:t>5</m:t>
                  </m:r>
                </m:e>
              </m:mr>
              <m:mr>
                <m:e>
                  <m:r>
                    <w:rPr>
                      <w:rFonts w:ascii="Cambria Math" w:hAnsi="Cambria Math"/>
                      <w:sz w:val="21"/>
                    </w:rPr>
                    <m:t>4</m:t>
                  </m:r>
                </m:e>
                <m:e>
                  <m:r>
                    <w:rPr>
                      <w:rFonts w:ascii="Cambria Math" w:hAnsi="Cambria Math"/>
                      <w:sz w:val="21"/>
                    </w:rPr>
                    <m:t>6</m:t>
                  </m:r>
                </m:e>
                <m:e>
                  <m:r>
                    <w:rPr>
                      <w:rFonts w:ascii="Cambria Math" w:hAnsi="Cambria Math"/>
                      <w:sz w:val="21"/>
                    </w:rPr>
                    <m:t>8</m:t>
                  </m:r>
                </m:e>
                <m:e>
                  <m:r>
                    <w:rPr>
                      <w:rFonts w:ascii="Cambria Math" w:hAnsi="Cambria Math"/>
                      <w:sz w:val="21"/>
                    </w:rPr>
                    <m:t>12</m:t>
                  </m:r>
                </m:e>
                <m:e>
                  <m:r>
                    <w:rPr>
                      <w:rFonts w:ascii="Cambria Math" w:hAnsi="Cambria Math"/>
                      <w:sz w:val="21"/>
                    </w:rPr>
                    <m:t>10</m:t>
                  </m:r>
                </m:e>
                <m:e>
                  <m:r>
                    <w:rPr>
                      <w:rFonts w:ascii="Cambria Math" w:hAnsi="Cambria Math"/>
                      <w:sz w:val="21"/>
                    </w:rPr>
                    <m:t>8</m:t>
                  </m:r>
                </m:e>
                <m:e>
                  <m:r>
                    <w:rPr>
                      <w:rFonts w:ascii="Cambria Math" w:hAnsi="Cambria Math"/>
                      <w:sz w:val="21"/>
                    </w:rPr>
                    <m:t>4</m:t>
                  </m:r>
                </m:e>
              </m:mr>
              <m:mr>
                <m:e>
                  <m:r>
                    <w:rPr>
                      <w:rFonts w:ascii="Cambria Math" w:hAnsi="Cambria Math"/>
                      <w:sz w:val="21"/>
                    </w:rPr>
                    <m:t>2</m:t>
                  </m:r>
                </m:e>
                <m:e>
                  <m:r>
                    <w:rPr>
                      <w:rFonts w:ascii="Cambria Math" w:hAnsi="Cambria Math"/>
                      <w:sz w:val="21"/>
                    </w:rPr>
                    <m:t>3</m:t>
                  </m:r>
                </m:e>
                <m:e>
                  <m:r>
                    <w:rPr>
                      <w:rFonts w:ascii="Cambria Math" w:hAnsi="Cambria Math"/>
                      <w:sz w:val="21"/>
                    </w:rPr>
                    <m:t>4</m:t>
                  </m:r>
                </m:e>
                <m:e>
                  <m:r>
                    <w:rPr>
                      <w:rFonts w:ascii="Cambria Math" w:hAnsi="Cambria Math"/>
                      <w:sz w:val="21"/>
                    </w:rPr>
                    <m:t>6</m:t>
                  </m:r>
                </m:e>
                <m:e>
                  <m:r>
                    <w:rPr>
                      <w:rFonts w:ascii="Cambria Math" w:hAnsi="Cambria Math"/>
                      <w:sz w:val="21"/>
                    </w:rPr>
                    <m:t>5</m:t>
                  </m:r>
                </m:e>
                <m:e>
                  <m:r>
                    <w:rPr>
                      <w:rFonts w:ascii="Cambria Math" w:hAnsi="Cambria Math"/>
                      <w:sz w:val="21"/>
                    </w:rPr>
                    <m:t>4</m:t>
                  </m:r>
                </m:e>
                <m:e>
                  <m:r>
                    <w:rPr>
                      <w:rFonts w:ascii="Cambria Math" w:hAnsi="Cambria Math"/>
                      <w:sz w:val="21"/>
                    </w:rPr>
                    <m:t>3</m:t>
                  </m:r>
                </m:e>
              </m:mr>
            </m:m>
          </m:e>
        </m:d>
      </m:oMath>
    </w:p>
    <w:p>
      <w:r>
        <w:rPr>
          <w:b w:val="0"/>
        </w:rPr>
        <w:t xml:space="preserve">Writing </w:t>
      </w:r>
      <m:oMath>
        <m:sSub>
          <m:e>
            <m:r>
              <w:rPr>
                <w:rFonts w:ascii="Cambria Math" w:hAnsi="Cambria Math"/>
                <w:sz w:val="22"/>
              </w:rPr>
              <m:t>t</m:t>
            </m:r>
          </m:e>
          <m:sub>
            <m:r>
              <w:rPr>
                <w:rFonts w:ascii="Cambria Math" w:hAnsi="Cambria Math"/>
                <w:sz w:val="22"/>
              </w:rPr>
              <m:t>j</m:t>
            </m:r>
          </m:sub>
        </m:sSub>
        <m:r>
          <w:rPr>
            <w:rFonts w:ascii="Cambria Math" w:hAnsi="Cambria Math"/>
            <w:sz w:val="22"/>
          </w:rPr>
          <m:t>=</m:t>
        </m:r>
        <m:sSup>
          <m:e>
            <m:r>
              <w:rPr>
                <w:rFonts w:ascii="Cambria Math" w:hAnsi="Cambria Math"/>
                <w:sz w:val="22"/>
              </w:rPr>
              <m:t>e</m:t>
            </m:r>
          </m:e>
          <m:sup>
            <m:sSub>
              <m:e>
                <m:r>
                  <w:rPr>
                    <w:rFonts w:ascii="Cambria Math" w:hAnsi="Cambria Math"/>
                    <w:sz w:val="22"/>
                  </w:rPr>
                  <m:t>s</m:t>
                </m:r>
              </m:e>
              <m:sub>
                <m:r>
                  <w:rPr>
                    <w:rFonts w:ascii="Cambria Math" w:hAnsi="Cambria Math"/>
                    <w:sz w:val="22"/>
                  </w:rPr>
                  <m:t>j</m:t>
                </m:r>
              </m:sub>
            </m:sSub>
          </m:sup>
        </m:sSup>
      </m:oMath>
      <w:r>
        <w:rPr>
          <w:b w:val="0"/>
        </w:rPr>
        <w:t>, the same weight sums give two immediate checks:</w:t>
      </w:r>
    </w:p>
    <w:p>
      <w:pPr>
        <w:keepLines/>
        <w:spacing w:after="140" w:before="20"/>
        <w:jc w:val="center"/>
      </w:pPr>
      <m:oMath>
        <m:sSub>
          <m:e>
            <m:r>
              <w:rPr>
                <w:rFonts w:ascii="Cambria Math" w:hAnsi="Cambria Math"/>
                <w:sz w:val="22"/>
              </w:rPr>
              <m:t>Θ</m:t>
            </m:r>
          </m:e>
          <m:sub>
            <m:r>
              <w:rPr>
                <w:rFonts w:ascii="Cambria Math" w:hAnsi="Cambria Math"/>
                <w:sz w:val="22"/>
              </w:rPr>
              <m:t>i</m:t>
            </m:r>
          </m:sub>
        </m:sSub>
        <m:r>
          <w:rPr>
            <w:rFonts w:ascii="Cambria Math" w:hAnsi="Cambria Math"/>
            <w:sz w:val="22"/>
          </w:rPr>
          <m:t>(1)=0,</m:t>
        </m:r>
        <m:sSub>
          <m:e>
            <m:r>
              <w:rPr>
                <w:rFonts w:ascii="Cambria Math" w:hAnsi="Cambria Math"/>
                <w:sz w:val="22"/>
              </w:rPr>
              <m:t/>
            </m:r>
            <m:f>
              <m:fPr>
                <m:type m:val="bar"/>
              </m:fPr>
              <m:num>
                <m:r>
                  <w:rPr>
                    <w:rFonts w:ascii="Cambria Math" w:hAnsi="Cambria Math"/>
                    <w:sz w:val="22"/>
                  </w:rPr>
                  <m:t>∂</m:t>
                </m:r>
                <m:sSub>
                  <m:e>
                    <m:r>
                      <w:rPr>
                        <w:rFonts w:ascii="Cambria Math" w:hAnsi="Cambria Math"/>
                        <w:sz w:val="22"/>
                      </w:rPr>
                      <m:t>Θ</m:t>
                    </m:r>
                  </m:e>
                  <m:sub>
                    <m:r>
                      <w:rPr>
                        <w:rFonts w:ascii="Cambria Math" w:hAnsi="Cambria Math"/>
                        <w:sz w:val="22"/>
                      </w:rPr>
                      <m:t>i</m:t>
                    </m:r>
                  </m:sub>
                </m:sSub>
                <m:r>
                  <w:rPr>
                    <w:rFonts w:ascii="Cambria Math" w:hAnsi="Cambria Math"/>
                    <w:sz w:val="22"/>
                  </w:rPr>
                  <m:t>(</m:t>
                </m:r>
                <m:sSup>
                  <m:e>
                    <m:r>
                      <w:rPr>
                        <w:rFonts w:ascii="Cambria Math" w:hAnsi="Cambria Math"/>
                        <w:sz w:val="22"/>
                      </w:rPr>
                      <m:t>e</m:t>
                    </m:r>
                  </m:e>
                  <m:sup>
                    <m:r>
                      <w:rPr>
                        <w:rFonts w:ascii="Cambria Math" w:hAnsi="Cambria Math"/>
                        <w:sz w:val="22"/>
                      </w:rPr>
                      <m:t>s</m:t>
                    </m:r>
                  </m:sup>
                </m:sSup>
                <m:r>
                  <w:rPr>
                    <w:rFonts w:ascii="Cambria Math" w:hAnsi="Cambria Math"/>
                    <w:sz w:val="22"/>
                  </w:rPr>
                  <m:t>)</m:t>
                </m:r>
              </m:num>
              <m:den>
                <m:r>
                  <w:rPr>
                    <w:rFonts w:ascii="Cambria Math" w:hAnsi="Cambria Math"/>
                    <w:sz w:val="22"/>
                  </w:rPr>
                  <m:t>∂</m:t>
                </m:r>
                <m:sSub>
                  <m:e>
                    <m:r>
                      <w:rPr>
                        <w:rFonts w:ascii="Cambria Math" w:hAnsi="Cambria Math"/>
                        <w:sz w:val="22"/>
                      </w:rPr>
                      <m:t>s</m:t>
                    </m:r>
                  </m:e>
                  <m:sub>
                    <m:r>
                      <w:rPr>
                        <w:rFonts w:ascii="Cambria Math" w:hAnsi="Cambria Math"/>
                        <w:sz w:val="22"/>
                      </w:rPr>
                      <m:t>j</m:t>
                    </m:r>
                  </m:sub>
                </m:sSub>
              </m:den>
            </m:f>
            <m:r>
              <w:rPr>
                <w:rFonts w:ascii="Cambria Math" w:hAnsi="Cambria Math"/>
                <w:sz w:val="22"/>
              </w:rPr>
              <m:t>|</m:t>
            </m:r>
          </m:e>
          <m:sub>
            <m:r>
              <w:rPr>
                <w:rFonts w:ascii="Cambria Math" w:hAnsi="Cambria Math"/>
                <w:sz w:val="22"/>
              </w:rPr>
              <m:t>s=0</m:t>
            </m:r>
          </m:sub>
        </m:sSub>
        <m:r>
          <w:rPr>
            <w:rFonts w:ascii="Cambria Math" w:hAnsi="Cambria Math"/>
            <w:sz w:val="22"/>
          </w:rPr>
          <m:t>=</m:t>
        </m:r>
        <m:nary>
          <m:naryPr>
            <m:chr m:val="∑"/>
            <m:limLoc m:val="subSup"/>
            <m:grow m:val="1"/>
            <m:subHide m:val="off"/>
            <m:supHide m:val="on"/>
          </m:naryPr>
          <m:sub>
            <m:r>
              <w:rPr>
                <w:rFonts w:ascii="Cambria Math" w:hAnsi="Cambria Math"/>
                <w:sz w:val="22"/>
              </w:rPr>
              <m:t>k</m:t>
            </m:r>
          </m:sub>
          <m:sup/>
          <m:e>
            <m:r>
              <w:rPr>
                <w:rFonts w:ascii="Cambria Math" w:hAnsi="Cambria Math"/>
                <w:sz w:val="22"/>
              </w:rPr>
              <m:t>(</m:t>
            </m:r>
          </m:e>
        </m:nary>
        <m:sSup>
          <m:e>
            <m:r>
              <w:rPr>
                <w:rFonts w:ascii="Cambria Math" w:hAnsi="Cambria Math"/>
                <w:sz w:val="22"/>
              </w:rPr>
              <m:t>M</m:t>
            </m:r>
          </m:e>
          <m:sup>
            <m:r>
              <w:rPr>
                <w:rFonts w:ascii="Cambria Math" w:hAnsi="Cambria Math"/>
                <w:sz w:val="22"/>
              </w:rPr>
              <m:t>−1</m:t>
            </m:r>
          </m:sup>
        </m:sSup>
        <m:sSub>
          <m:e>
            <m:r>
              <w:rPr>
                <w:rFonts w:ascii="Cambria Math" w:hAnsi="Cambria Math"/>
                <w:sz w:val="22"/>
              </w:rPr>
              <m:t>)</m:t>
            </m:r>
          </m:e>
          <m:sub>
            <m:r>
              <w:rPr>
                <w:rFonts w:ascii="Cambria Math" w:hAnsi="Cambria Math"/>
                <w:sz w:val="22"/>
              </w:rPr>
              <m:t>ik</m:t>
            </m:r>
          </m:sub>
        </m:sSub>
        <m:sSub>
          <m:e>
            <m:r>
              <w:rPr>
                <w:rFonts w:ascii="Cambria Math" w:hAnsi="Cambria Math"/>
                <w:sz w:val="22"/>
              </w:rPr>
              <m:t>M</m:t>
            </m:r>
          </m:e>
          <m:sub>
            <m:r>
              <w:rPr>
                <w:rFonts w:ascii="Cambria Math" w:hAnsi="Cambria Math"/>
                <w:sz w:val="22"/>
              </w:rPr>
              <m:t>kj</m:t>
            </m:r>
          </m:sub>
        </m:sSub>
        <m:r>
          <w:rPr>
            <w:rFonts w:ascii="Cambria Math" w:hAnsi="Cambria Math"/>
            <w:sz w:val="22"/>
          </w:rPr>
          <m:t>=</m:t>
        </m:r>
        <m:sSub>
          <m:e>
            <m:r>
              <w:rPr>
                <w:rFonts w:ascii="Cambria Math" w:hAnsi="Cambria Math"/>
                <w:sz w:val="22"/>
              </w:rPr>
              <m:t>δ</m:t>
            </m:r>
          </m:e>
          <m:sub>
            <m:r>
              <w:rPr>
                <w:rFonts w:ascii="Cambria Math" w:hAnsi="Cambria Math"/>
                <w:sz w:val="22"/>
              </w:rPr>
              <m:t>ij</m:t>
            </m:r>
          </m:sub>
        </m:sSub>
        <m:r>
          <w:rPr>
            <w:rFonts w:ascii="Cambria Math" w:hAnsi="Cambria Math"/>
            <w:sz w:val="22"/>
          </w:rPr>
          <m:t>.</m:t>
        </m:r>
      </m:oMath>
    </w:p>
    <w:p>
      <w:r>
        <w:rPr>
          <w:b w:val="0"/>
        </w:rPr>
        <w:t xml:space="preserve">Both identities hold exactly for all 17 coordinates displayed below. The six E6 expressions printed in [1] instead give the matrix </w:t>
      </w:r>
      <m:oMath>
        <m:r>
          <w:rPr>
            <w:rFonts w:ascii="Cambria Math" w:hAnsi="Cambria Math"/>
            <w:sz w:val="22"/>
          </w:rPr>
          <m:t>3</m:t>
        </m:r>
        <m:sSub>
          <m:e>
            <m:r>
              <w:rPr>
                <w:rFonts w:ascii="Cambria Math" w:hAnsi="Cambria Math"/>
                <w:sz w:val="22"/>
              </w:rPr>
              <m:t>I</m:t>
            </m:r>
          </m:e>
          <m:sub>
            <m:r>
              <w:rPr>
                <w:rFonts w:ascii="Cambria Math" w:hAnsi="Cambria Math"/>
                <w:sz w:val="22"/>
              </w:rPr>
              <m:t>6</m:t>
            </m:r>
          </m:sub>
        </m:sSub>
      </m:oMath>
      <w:r>
        <w:rPr>
          <w:b w:val="0"/>
        </w:rPr>
        <w:t xml:space="preserve"> for this derivative. This identifies the common factor of three directly from the normalization of trace projection.</w:t>
      </w:r>
    </w:p>
    <w:p>
      <w:r>
        <w:br w:type="page"/>
      </w:r>
    </w:p>
    <w:p>
      <w:pPr>
        <w:pStyle w:val="Heading1"/>
      </w:pPr>
      <w:r>
        <w:t>4 Explicit F4 formulas</w:t>
      </w:r>
    </w:p>
    <w:p>
      <w:r>
        <w:rPr>
          <w:b w:val="0"/>
        </w:rPr>
        <w:t xml:space="preserve">For </w:t>
      </w:r>
      <m:oMath>
        <m:sSub>
          <m:e>
            <m:r>
              <w:rPr>
                <w:rFonts w:ascii="Cambria Math" w:hAnsi="Cambria Math"/>
                <w:sz w:val="22"/>
              </w:rPr>
              <m:t>V</m:t>
            </m:r>
          </m:e>
          <m:sub>
            <m:sSub>
              <m:e>
                <m:r>
                  <w:rPr>
                    <w:rFonts w:ascii="Cambria Math" w:hAnsi="Cambria Math"/>
                    <w:sz w:val="22"/>
                  </w:rPr>
                  <m:t>F</m:t>
                </m:r>
              </m:e>
              <m:sub>
                <m:r>
                  <w:rPr>
                    <w:rFonts w:ascii="Cambria Math" w:hAnsi="Cambria Math"/>
                    <w:sz w:val="22"/>
                  </w:rPr>
                  <m:t>4</m:t>
                </m:r>
              </m:sub>
            </m:sSub>
          </m:sub>
        </m:sSub>
        <m:r>
          <w:rPr>
            <w:rFonts w:ascii="Cambria Math" w:hAnsi="Cambria Math"/>
            <w:sz w:val="22"/>
          </w:rPr>
          <m:t>(</m:t>
        </m:r>
        <m:sSub>
          <m:e>
            <m:r>
              <w:rPr>
                <w:rFonts w:ascii="Cambria Math" w:hAnsi="Cambria Math"/>
                <w:sz w:val="22"/>
              </w:rPr>
              <m:t>ω</m:t>
            </m:r>
          </m:e>
          <m:sub>
            <m:r>
              <w:rPr>
                <w:rFonts w:ascii="Cambria Math" w:hAnsi="Cambria Math"/>
                <w:sz w:val="22"/>
              </w:rPr>
              <m:t>4</m:t>
            </m:r>
          </m:sub>
        </m:sSub>
        <m:r>
          <w:rPr>
            <w:rFonts w:ascii="Cambria Math" w:hAnsi="Cambria Math"/>
            <w:sz w:val="22"/>
          </w:rPr>
          <m:t>)</m:t>
        </m:r>
      </m:oMath>
      <w:r>
        <w:rPr>
          <w:b w:val="0"/>
        </w:rPr>
        <w:t xml:space="preserve">, divide the right side of each displayed identity by 12 to obtain </w:t>
      </w:r>
      <m:oMath>
        <m:sSub>
          <m:e>
            <m:r>
              <w:rPr>
                <w:rFonts w:ascii="Cambria Math" w:hAnsi="Cambria Math"/>
                <w:sz w:val="22"/>
              </w:rPr>
              <m:t>Θ</m:t>
            </m:r>
          </m:e>
          <m:sub>
            <m:r>
              <w:rPr>
                <w:rFonts w:ascii="Cambria Math" w:hAnsi="Cambria Math"/>
                <w:sz w:val="22"/>
              </w:rPr>
              <m:t>i</m:t>
            </m:r>
          </m:sub>
        </m:sSub>
        <m:r>
          <w:rPr>
            <w:rFonts w:ascii="Cambria Math" w:hAnsi="Cambria Math"/>
            <w:sz w:val="22"/>
          </w:rPr>
          <m:t>(t)</m:t>
        </m:r>
      </m:oMath>
      <w:r>
        <w:rPr>
          <w:b w:val="0"/>
        </w:rPr>
        <w:t>. These are identical to the coordinate formulas in [1, Lemma 6.1, pp. 17–18].</w:t>
      </w:r>
    </w:p>
    <w:p>
      <w:pPr>
        <w:pStyle w:val="Heading2"/>
      </w:pPr>
      <w:r>
        <w:t>Coordinate 1</w:t>
      </w:r>
    </w:p>
    <w:p>
      <w:pPr>
        <w:keepLines/>
        <w:spacing w:after="160" w:before="20"/>
        <w:jc w:val="center"/>
      </w:pPr>
      <m:oMath>
        <m:m>
          <m:mPr>
            <m:baseJc m:val="center"/>
            <m:plcHide m:val="on"/>
            <m:mcs>
              <m:mc>
                <m:mcPr>
                  <m:count m:val="2"/>
                  <m:mcJc m:val="center"/>
                </m:mcPr>
              </m:mc>
            </m:mcs>
          </m:mPr>
          <m:mr>
            <m:e>
              <m:r>
                <w:rPr>
                  <w:rFonts w:ascii="Cambria Math" w:hAnsi="Cambria Math"/>
                  <w:sz w:val="21"/>
                </w:rPr>
                <m:t>12</m:t>
              </m:r>
              <m:sSub>
                <m:e>
                  <m:r>
                    <w:rPr>
                      <w:rFonts w:ascii="Cambria Math" w:hAnsi="Cambria Math"/>
                      <w:sz w:val="21"/>
                    </w:rPr>
                    <m:t>Θ</m:t>
                  </m:r>
                </m:e>
                <m:sub>
                  <m:r>
                    <w:rPr>
                      <w:rFonts w:ascii="Cambria Math" w:hAnsi="Cambria Math"/>
                      <w:sz w:val="21"/>
                    </w:rPr>
                    <m:t>1</m:t>
                  </m:r>
                </m:sub>
              </m:sSub>
              <m:r>
                <w:rPr>
                  <w:rFonts w:ascii="Cambria Math" w:hAnsi="Cambria Math"/>
                  <w:sz w:val="21"/>
                </w:rPr>
                <m:t>(t)</m:t>
              </m:r>
            </m:e>
            <m:e>
              <m:r>
                <w:rPr>
                  <w:rFonts w:ascii="Cambria Math" w:hAnsi="Cambria Math"/>
                  <w:sz w:val="21"/>
                </w:rPr>
                <m:t>=</m:t>
              </m:r>
              <m:r>
                <w:rPr>
                  <w:rFonts w:ascii="Cambria Math" w:hAnsi="Cambria Math"/>
                  <w:sz w:val="21"/>
                </w:rPr>
                <m:t>2</m:t>
              </m:r>
              <m:sSub>
                <m:e>
                  <m:r>
                    <w:rPr>
                      <w:rFonts w:ascii="Cambria Math" w:hAnsi="Cambria Math"/>
                      <w:sz w:val="21"/>
                    </w:rPr>
                    <m:t>t</m:t>
                  </m:r>
                </m:e>
                <m:sub>
                  <m:r>
                    <w:rPr>
                      <w:rFonts w:ascii="Cambria Math" w:hAnsi="Cambria Math"/>
                      <w:sz w:val="21"/>
                    </w:rPr>
                    <m:t>4</m:t>
                  </m:r>
                </m:sub>
              </m:sSub>
              <m:r>
                <w:rPr>
                  <w:rFonts w:ascii="Cambria Math" w:hAnsi="Cambria Math"/>
                  <w:sz w:val="21"/>
                </w:rPr>
                <m:t>+2</m:t>
              </m:r>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+2</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e>
          </m:mr>
          <m:mr>
            <m:e/>
            <m:e>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r>
                <w:rPr>
                  <w:rFonts w:ascii="Cambria Math" w:hAnsi="Cambria Math"/>
                  <w:sz w:val="21"/>
                </w:rPr>
                <m:t>−2</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r>
                <w:rPr>
                  <w:rFonts w:ascii="Cambria Math" w:hAnsi="Cambria Math"/>
                  <w:sz w:val="21"/>
                </w:rPr>
                <m:t>−2</m:t>
              </m:r>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r>
                <w:rPr>
                  <w:rFonts w:ascii="Cambria Math" w:hAnsi="Cambria Math"/>
                  <w:sz w:val="21"/>
                </w:rPr>
                <m:t>−2</m:t>
              </m:r>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e>
          </m:mr>
        </m:m>
      </m:oMath>
    </w:p>
    <w:p>
      <w:pPr>
        <w:pStyle w:val="Heading2"/>
      </w:pPr>
      <w:r>
        <w:t>Coordinate 2</w:t>
      </w:r>
    </w:p>
    <w:p>
      <w:pPr>
        <w:keepLines/>
        <w:spacing w:after="160" w:before="20"/>
        <w:jc w:val="center"/>
      </w:pPr>
      <m:oMath>
        <m:m>
          <m:mPr>
            <m:baseJc m:val="center"/>
            <m:plcHide m:val="on"/>
            <m:mcs>
              <m:mc>
                <m:mcPr>
                  <m:count m:val="2"/>
                  <m:mcJc m:val="center"/>
                </m:mcPr>
              </m:mc>
            </m:mcs>
          </m:mPr>
          <m:mr>
            <m:e>
              <m:r>
                <w:rPr>
                  <w:rFonts w:ascii="Cambria Math" w:hAnsi="Cambria Math"/>
                  <w:sz w:val="21"/>
                </w:rPr>
                <m:t>12</m:t>
              </m:r>
              <m:sSub>
                <m:e>
                  <m:r>
                    <w:rPr>
                      <w:rFonts w:ascii="Cambria Math" w:hAnsi="Cambria Math"/>
                      <w:sz w:val="21"/>
                    </w:rPr>
                    <m:t>Θ</m:t>
                  </m:r>
                </m:e>
                <m:sub>
                  <m:r>
                    <w:rPr>
                      <w:rFonts w:ascii="Cambria Math" w:hAnsi="Cambria Math"/>
                      <w:sz w:val="21"/>
                    </w:rPr>
                    <m:t>2</m:t>
                  </m:r>
                </m:sub>
              </m:sSub>
              <m:r>
                <w:rPr>
                  <w:rFonts w:ascii="Cambria Math" w:hAnsi="Cambria Math"/>
                  <w:sz w:val="21"/>
                </w:rPr>
                <m:t>(t)</m:t>
              </m:r>
            </m:e>
            <m:e>
              <m:r>
                <w:rPr>
                  <w:rFonts w:ascii="Cambria Math" w:hAnsi="Cambria Math"/>
                  <w:sz w:val="21"/>
                </w:rPr>
                <m:t>=</m:t>
              </m:r>
              <m:r>
                <w:rPr>
                  <w:rFonts w:ascii="Cambria Math" w:hAnsi="Cambria Math"/>
                  <w:sz w:val="21"/>
                </w:rPr>
                <m:t>4</m:t>
              </m:r>
              <m:sSub>
                <m:e>
                  <m:r>
                    <w:rPr>
                      <w:rFonts w:ascii="Cambria Math" w:hAnsi="Cambria Math"/>
                      <w:sz w:val="21"/>
                    </w:rPr>
                    <m:t>t</m:t>
                  </m:r>
                </m:e>
                <m:sub>
                  <m:r>
                    <w:rPr>
                      <w:rFonts w:ascii="Cambria Math" w:hAnsi="Cambria Math"/>
                      <w:sz w:val="21"/>
                    </w:rPr>
                    <m:t>4</m:t>
                  </m:r>
                </m:sub>
              </m:sSub>
              <m:r>
                <w:rPr>
                  <w:rFonts w:ascii="Cambria Math" w:hAnsi="Cambria Math"/>
                  <w:sz w:val="21"/>
                </w:rPr>
                <m:t>+4</m:t>
              </m:r>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+4</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e>
          </m:mr>
          <m:mr>
            <m:e/>
            <m:e>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e>
          </m:mr>
          <m:mr>
            <m:e/>
            <m:e>
              <m:r>
                <w:rPr>
                  <w:rFonts w:ascii="Cambria Math" w:hAnsi="Cambria Math"/>
                  <w:sz w:val="21"/>
                </w:rPr>
                <m:t>−4</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r>
                <w:rPr>
                  <w:rFonts w:ascii="Cambria Math" w:hAnsi="Cambria Math"/>
                  <w:sz w:val="21"/>
                </w:rPr>
                <m:t>−4</m:t>
              </m:r>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r>
                <w:rPr>
                  <w:rFonts w:ascii="Cambria Math" w:hAnsi="Cambria Math"/>
                  <w:sz w:val="21"/>
                </w:rPr>
                <m:t>−4</m:t>
              </m:r>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e>
          </m:mr>
        </m:m>
      </m:oMath>
    </w:p>
    <w:p>
      <w:pPr>
        <w:pStyle w:val="Heading2"/>
      </w:pPr>
      <w:r>
        <w:t>Coordinate 3</w:t>
      </w:r>
    </w:p>
    <w:p>
      <w:pPr>
        <w:keepLines/>
        <w:spacing w:after="160" w:before="20"/>
        <w:jc w:val="center"/>
      </w:pPr>
      <m:oMath>
        <m:m>
          <m:mPr>
            <m:baseJc m:val="center"/>
            <m:plcHide m:val="on"/>
            <m:mcs>
              <m:mc>
                <m:mcPr>
                  <m:count m:val="2"/>
                  <m:mcJc m:val="center"/>
                </m:mcPr>
              </m:mc>
            </m:mcs>
          </m:mPr>
          <m:mr>
            <m:e>
              <m:r>
                <w:rPr>
                  <w:rFonts w:ascii="Cambria Math" w:hAnsi="Cambria Math"/>
                  <w:sz w:val="21"/>
                </w:rPr>
                <m:t>12</m:t>
              </m:r>
              <m:sSub>
                <m:e>
                  <m:r>
                    <w:rPr>
                      <w:rFonts w:ascii="Cambria Math" w:hAnsi="Cambria Math"/>
                      <w:sz w:val="21"/>
                    </w:rPr>
                    <m:t>Θ</m:t>
                  </m:r>
                </m:e>
                <m:sub>
                  <m:r>
                    <w:rPr>
                      <w:rFonts w:ascii="Cambria Math" w:hAnsi="Cambria Math"/>
                      <w:sz w:val="21"/>
                    </w:rPr>
                    <m:t>3</m:t>
                  </m:r>
                </m:sub>
              </m:sSub>
              <m:r>
                <w:rPr>
                  <w:rFonts w:ascii="Cambria Math" w:hAnsi="Cambria Math"/>
                  <w:sz w:val="21"/>
                </w:rPr>
                <m:t>(t)</m:t>
              </m:r>
            </m:e>
            <m:e>
              <m:r>
                <w:rPr>
                  <w:rFonts w:ascii="Cambria Math" w:hAnsi="Cambria Math"/>
                  <w:sz w:val="21"/>
                </w:rPr>
                <m:t>=</m:t>
              </m:r>
              <m:r>
                <w:rPr>
                  <w:rFonts w:ascii="Cambria Math" w:hAnsi="Cambria Math"/>
                  <w:sz w:val="21"/>
                </w:rPr>
                <m:t>3</m:t>
              </m:r>
              <m:sSub>
                <m:e>
                  <m:r>
                    <w:rPr>
                      <w:rFonts w:ascii="Cambria Math" w:hAnsi="Cambria Math"/>
                      <w:sz w:val="21"/>
                    </w:rPr>
                    <m:t>t</m:t>
                  </m:r>
                </m:e>
                <m:sub>
                  <m:r>
                    <w:rPr>
                      <w:rFonts w:ascii="Cambria Math" w:hAnsi="Cambria Math"/>
                      <w:sz w:val="21"/>
                    </w:rPr>
                    <m:t>4</m:t>
                  </m:r>
                </m:sub>
              </m:sSub>
              <m:r>
                <w:rPr>
                  <w:rFonts w:ascii="Cambria Math" w:hAnsi="Cambria Math"/>
                  <w:sz w:val="21"/>
                </w:rPr>
                <m:t>+3</m:t>
              </m:r>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+2</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e>
          </m:mr>
          <m:mr>
            <m:e/>
            <m:e>
              <m:r>
                <w:rPr>
                  <w:rFonts w:ascii="Cambria Math" w:hAnsi="Cambria Math"/>
                  <w:sz w:val="21"/>
                </w:rPr>
                <m:t>+</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sSub>
                <m:e>
                  <m:r>
                    <w:rPr>
                      <w:rFonts w:ascii="Cambria Math" w:hAnsi="Cambria Math"/>
                      <w:sz w:val="21"/>
                    </w:rPr>
                    <m:t>t</m:t>
                  </m:r>
                </m:e>
                <m:sub>
                  <m:r>
                    <w:rPr>
                      <w:rFonts w:ascii="Cambria Math" w:hAnsi="Cambria Math"/>
                      <w:sz w:val="21"/>
                    </w:rPr>
                    <m:t>4</m:t>
                  </m:r>
                </m:sub>
              </m:sSub>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3</m:t>
                  </m:r>
                </m:sub>
                <m:sup>
                  <m:r>
                    <w:rPr>
                      <w:rFonts w:ascii="Cambria Math" w:hAnsi="Cambria Math"/>
                      <w:sz w:val="21"/>
                    </w:rPr>
                    <m:t>2</m:t>
                  </m:r>
                </m:sup>
              </m:sSubSup>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3</m:t>
                  </m:r>
                </m:sub>
                <m:sup>
                  <m:r>
                    <w:rPr>
                      <w:rFonts w:ascii="Cambria Math" w:hAnsi="Cambria Math"/>
                      <w:sz w:val="21"/>
                    </w:rPr>
                    <m:t>−2</m:t>
                  </m:r>
                </m:sup>
              </m:sSubSup>
              <m:sSub>
                <m:e>
                  <m:r>
                    <w:rPr>
                      <w:rFonts w:ascii="Cambria Math" w:hAnsi="Cambria Math"/>
                      <w:sz w:val="21"/>
                    </w:rPr>
                    <m:t>t</m:t>
                  </m:r>
                </m:e>
                <m:sub>
                  <m:r>
                    <w:rPr>
                      <w:rFonts w:ascii="Cambria Math" w:hAnsi="Cambria Math"/>
                      <w:sz w:val="21"/>
                    </w:rPr>
                    <m:t>4</m:t>
                  </m:r>
                </m:sub>
              </m:sSub>
              <m:r>
                <w:rPr>
                  <w:rFonts w:ascii="Cambria Math" w:hAnsi="Cambria Math"/>
                  <w:sz w:val="21"/>
                </w:rPr>
                <m:t>−</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e>
          </m:mr>
          <m:mr>
            <m:e/>
            <m:e>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r>
                <w:rPr>
                  <w:rFonts w:ascii="Cambria Math" w:hAnsi="Cambria Math"/>
                  <w:sz w:val="21"/>
                </w:rPr>
                <m:t>−2</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r>
                <w:rPr>
                  <w:rFonts w:ascii="Cambria Math" w:hAnsi="Cambria Math"/>
                  <w:sz w:val="21"/>
                </w:rPr>
                <m:t>−3</m:t>
              </m:r>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r>
                <w:rPr>
                  <w:rFonts w:ascii="Cambria Math" w:hAnsi="Cambria Math"/>
                  <w:sz w:val="21"/>
                </w:rPr>
                <m:t>−3</m:t>
              </m:r>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e>
          </m:mr>
        </m:m>
      </m:oMath>
    </w:p>
    <w:p>
      <w:pPr>
        <w:pStyle w:val="Heading2"/>
      </w:pPr>
      <w:r>
        <w:t>Coordinate 4</w:t>
      </w:r>
    </w:p>
    <w:p>
      <w:pPr>
        <w:keepLines/>
        <w:spacing w:after="160" w:before="20"/>
        <w:jc w:val="center"/>
      </w:pPr>
      <m:oMath>
        <m:m>
          <m:mPr>
            <m:baseJc m:val="center"/>
            <m:plcHide m:val="on"/>
            <m:mcs>
              <m:mc>
                <m:mcPr>
                  <m:count m:val="2"/>
                  <m:mcJc m:val="center"/>
                </m:mcPr>
              </m:mc>
            </m:mcs>
          </m:mPr>
          <m:mr>
            <m:e>
              <m:r>
                <w:rPr>
                  <w:rFonts w:ascii="Cambria Math" w:hAnsi="Cambria Math"/>
                  <w:sz w:val="21"/>
                </w:rPr>
                <m:t>12</m:t>
              </m:r>
              <m:sSub>
                <m:e>
                  <m:r>
                    <w:rPr>
                      <w:rFonts w:ascii="Cambria Math" w:hAnsi="Cambria Math"/>
                      <w:sz w:val="21"/>
                    </w:rPr>
                    <m:t>Θ</m:t>
                  </m:r>
                </m:e>
                <m:sub>
                  <m:r>
                    <w:rPr>
                      <w:rFonts w:ascii="Cambria Math" w:hAnsi="Cambria Math"/>
                      <w:sz w:val="21"/>
                    </w:rPr>
                    <m:t>4</m:t>
                  </m:r>
                </m:sub>
              </m:sSub>
              <m:r>
                <w:rPr>
                  <w:rFonts w:ascii="Cambria Math" w:hAnsi="Cambria Math"/>
                  <w:sz w:val="21"/>
                </w:rPr>
                <m:t>(t)</m:t>
              </m:r>
            </m:e>
            <m:e>
              <m:r>
                <w:rPr>
                  <w:rFonts w:ascii="Cambria Math" w:hAnsi="Cambria Math"/>
                  <w:sz w:val="21"/>
                </w:rPr>
                <m:t>=</m:t>
              </m:r>
              <m:r>
                <w:rPr>
                  <w:rFonts w:ascii="Cambria Math" w:hAnsi="Cambria Math"/>
                  <w:sz w:val="21"/>
                </w:rPr>
                <m:t>2</m:t>
              </m:r>
              <m:sSub>
                <m:e>
                  <m:r>
                    <w:rPr>
                      <w:rFonts w:ascii="Cambria Math" w:hAnsi="Cambria Math"/>
                      <w:sz w:val="21"/>
                    </w:rPr>
                    <m:t>t</m:t>
                  </m:r>
                </m:e>
                <m:sub>
                  <m:r>
                    <w:rPr>
                      <w:rFonts w:ascii="Cambria Math" w:hAnsi="Cambria Math"/>
                      <w:sz w:val="21"/>
                    </w:rPr>
                    <m:t>4</m:t>
                  </m:r>
                </m:sub>
              </m:sSub>
              <m:r>
                <w:rPr>
                  <w:rFonts w:ascii="Cambria Math" w:hAnsi="Cambria Math"/>
                  <w:sz w:val="21"/>
                </w:rPr>
                <m:t>+</m:t>
              </m:r>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r>
                <w:rPr>
                  <w:rFonts w:ascii="Cambria Math" w:hAnsi="Cambria Math"/>
                  <w:sz w:val="21"/>
                </w:rPr>
                <m:t>+</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sSub>
                <m:e>
                  <m:r>
                    <w:rPr>
                      <w:rFonts w:ascii="Cambria Math" w:hAnsi="Cambria Math"/>
                      <w:sz w:val="21"/>
                    </w:rPr>
                    <m:t>t</m:t>
                  </m:r>
                </m:e>
                <m:sub>
                  <m:r>
                    <w:rPr>
                      <w:rFonts w:ascii="Cambria Math" w:hAnsi="Cambria Math"/>
                      <w:sz w:val="21"/>
                    </w:rPr>
                    <m:t>4</m:t>
                  </m:r>
                </m:sub>
              </m:sSub>
            </m:e>
          </m:mr>
          <m:mr>
            <m:e/>
            <m:e>
              <m:r>
                <w:rPr>
                  <w:rFonts w:ascii="Cambria Math" w:hAnsi="Cambria Math"/>
                  <w:sz w:val="21"/>
                </w:rPr>
                <m:t>+</m:t>
              </m:r>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4</m:t>
                  </m:r>
                </m:sub>
                <m:sup>
                  <m:r>
                    <w:rPr>
                      <w:rFonts w:ascii="Cambria Math" w:hAnsi="Cambria Math"/>
                      <w:sz w:val="21"/>
                    </w:rPr>
                    <m:t>2</m:t>
                  </m:r>
                </m:sup>
              </m:sSubSup>
              <m:r>
                <w:rPr>
                  <w:rFonts w:ascii="Cambria Math" w:hAnsi="Cambria Math"/>
                  <w:sz w:val="21"/>
                </w:rPr>
                <m:t>−</m:t>
              </m:r>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−2</m:t>
                  </m:r>
                </m:sup>
              </m:sSubSup>
              <m:r>
                <w:rPr>
                  <w:rFonts w:ascii="Cambria Math" w:hAnsi="Cambria Math"/>
                  <w:sz w:val="21"/>
                </w:rPr>
                <m:t>−</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e>
          </m:mr>
          <m:mr>
            <m:e/>
            <m:e>
              <m:r>
                <w:rPr>
                  <w:rFonts w:ascii="Cambria Math" w:hAnsi="Cambria Math"/>
                  <w:sz w:val="21"/>
                </w:rPr>
                <m:t>−</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r>
                <w:rPr>
                  <w:rFonts w:ascii="Cambria Math" w:hAnsi="Cambria Math"/>
                  <w:sz w:val="21"/>
                </w:rPr>
                <m:t>−</m:t>
              </m:r>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r>
                <w:rPr>
                  <w:rFonts w:ascii="Cambria Math" w:hAnsi="Cambria Math"/>
                  <w:sz w:val="21"/>
                </w:rPr>
                <m:t>−2</m:t>
              </m:r>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e>
          </m:mr>
        </m:m>
      </m:oMath>
    </w:p>
    <w:p>
      <w:r>
        <w:br w:type="page"/>
      </w:r>
    </w:p>
    <w:p>
      <w:pPr>
        <w:pStyle w:val="Heading1"/>
      </w:pPr>
      <w:r>
        <w:t>5 Corrected E6 formulas</w:t>
      </w:r>
    </w:p>
    <w:p>
      <w:r>
        <w:rPr>
          <w:b w:val="0"/>
        </w:rPr>
        <w:t xml:space="preserve">For </w:t>
      </w:r>
      <m:oMath>
        <m:sSub>
          <m:e>
            <m:r>
              <w:rPr>
                <w:rFonts w:ascii="Cambria Math" w:hAnsi="Cambria Math"/>
                <w:sz w:val="22"/>
              </w:rPr>
              <m:t>V</m:t>
            </m:r>
          </m:e>
          <m:sub>
            <m:sSub>
              <m:e>
                <m:r>
                  <w:rPr>
                    <w:rFonts w:ascii="Cambria Math" w:hAnsi="Cambria Math"/>
                    <w:sz w:val="22"/>
                  </w:rPr>
                  <m:t>E</m:t>
                </m:r>
              </m:e>
              <m:sub>
                <m:r>
                  <w:rPr>
                    <w:rFonts w:ascii="Cambria Math" w:hAnsi="Cambria Math"/>
                    <w:sz w:val="22"/>
                  </w:rPr>
                  <m:t>6</m:t>
                </m:r>
              </m:sub>
            </m:sSub>
          </m:sub>
        </m:sSub>
        <m:r>
          <w:rPr>
            <w:rFonts w:ascii="Cambria Math" w:hAnsi="Cambria Math"/>
            <w:sz w:val="22"/>
          </w:rPr>
          <m:t>(</m:t>
        </m:r>
        <m:sSub>
          <m:e>
            <m:r>
              <w:rPr>
                <w:rFonts w:ascii="Cambria Math" w:hAnsi="Cambria Math"/>
                <w:sz w:val="22"/>
              </w:rPr>
              <m:t>ω</m:t>
            </m:r>
          </m:e>
          <m:sub>
            <m:r>
              <w:rPr>
                <w:rFonts w:ascii="Cambria Math" w:hAnsi="Cambria Math"/>
                <w:sz w:val="22"/>
              </w:rPr>
              <m:t>1</m:t>
            </m:r>
          </m:sub>
        </m:sSub>
        <m:r>
          <w:rPr>
            <w:rFonts w:ascii="Cambria Math" w:hAnsi="Cambria Math"/>
            <w:sz w:val="22"/>
          </w:rPr>
          <m:t>)</m:t>
        </m:r>
      </m:oMath>
      <w:r>
        <w:rPr>
          <w:b w:val="0"/>
        </w:rPr>
        <w:t>, divide each right side by 18. The numerators are the printed numerators; the common denominator 6 in [1, Lemma 7.1, pp. 19–20] must be 18. The same repair applies to [2, printed pp. 58–60, PDF pp. 66–68].</w:t>
      </w:r>
    </w:p>
    <w:p>
      <w:pPr>
        <w:pStyle w:val="Heading2"/>
      </w:pPr>
      <w:r>
        <w:t>Coordinate 1</w:t>
      </w:r>
    </w:p>
    <w:p>
      <w:pPr>
        <w:keepLines/>
        <w:spacing w:after="160" w:before="20"/>
        <w:jc w:val="center"/>
      </w:pPr>
      <m:oMath>
        <m:m>
          <m:mPr>
            <m:baseJc m:val="center"/>
            <m:plcHide m:val="on"/>
            <m:mcs>
              <m:mc>
                <m:mcPr>
                  <m:count m:val="2"/>
                  <m:mcJc m:val="center"/>
                </m:mcPr>
              </m:mc>
            </m:mcs>
          </m:mPr>
          <m:mr>
            <m:e>
              <m:r>
                <w:rPr>
                  <w:rFonts w:ascii="Cambria Math" w:hAnsi="Cambria Math"/>
                  <w:sz w:val="21"/>
                </w:rPr>
                <m:t>18</m:t>
              </m:r>
              <m:sSub>
                <m:e>
                  <m:r>
                    <w:rPr>
                      <w:rFonts w:ascii="Cambria Math" w:hAnsi="Cambria Math"/>
                      <w:sz w:val="21"/>
                    </w:rPr>
                    <m:t>Θ</m:t>
                  </m:r>
                </m:e>
                <m:sub>
                  <m:r>
                    <w:rPr>
                      <w:rFonts w:ascii="Cambria Math" w:hAnsi="Cambria Math"/>
                      <w:sz w:val="21"/>
                    </w:rPr>
                    <m:t>1</m:t>
                  </m:r>
                </m:sub>
              </m:sSub>
              <m:r>
                <w:rPr>
                  <w:rFonts w:ascii="Cambria Math" w:hAnsi="Cambria Math"/>
                  <w:sz w:val="21"/>
                </w:rPr>
                <m:t>(t)</m:t>
              </m:r>
            </m:e>
            <m:e>
              <m:r>
                <w:rPr>
                  <w:rFonts w:ascii="Cambria Math" w:hAnsi="Cambria Math"/>
                  <w:sz w:val="21"/>
                </w:rPr>
                <m:t>=</m:t>
              </m:r>
              <m:r>
                <w:rPr>
                  <w:rFonts w:ascii="Cambria Math" w:hAnsi="Cambria Math"/>
                  <w:sz w:val="21"/>
                </w:rPr>
                <m:t>4</m:t>
              </m:r>
              <m:sSub>
                <m:e>
                  <m:r>
                    <w:rPr>
                      <w:rFonts w:ascii="Cambria Math" w:hAnsi="Cambria Math"/>
                      <w:sz w:val="21"/>
                    </w:rPr>
                    <m:t>t</m:t>
                  </m:r>
                </m:e>
                <m:sub>
                  <m:r>
                    <w:rPr>
                      <w:rFonts w:ascii="Cambria Math" w:hAnsi="Cambria Math"/>
                      <w:sz w:val="21"/>
                    </w:rPr>
                    <m:t>1</m:t>
                  </m:r>
                </m:sub>
              </m:sSub>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r>
                <w:rPr>
                  <w:rFonts w:ascii="Cambria Math" w:hAnsi="Cambria Math"/>
                  <w:sz w:val="21"/>
                </w:rPr>
                <m:t>+</m:t>
              </m:r>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r>
                <w:rPr>
                  <w:rFonts w:ascii="Cambria Math" w:hAnsi="Cambria Math"/>
                  <w:sz w:val="21"/>
                </w:rPr>
                <m:t>+</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e>
          </m:mr>
          <m:mr>
            <m:e/>
            <m:e>
              <m:r>
                <w:rPr>
                  <w:rFonts w:ascii="Cambria Math" w:hAnsi="Cambria Math"/>
                  <w:sz w:val="21"/>
                </w:rPr>
                <m:t>+</m:t>
              </m:r>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m:t>
              </m:r>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e>
          </m:mr>
          <m:mr>
            <m:e/>
            <m:e>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1</m:t>
                  </m:r>
                </m:sub>
              </m:sSub>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2</m:t>
                  </m:r>
                </m:sub>
              </m:sSub>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e>
          </m:mr>
          <m:mr>
            <m:e/>
            <m:e>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r>
                <w:rPr>
                  <w:rFonts w:ascii="Cambria Math" w:hAnsi="Cambria Math"/>
                  <w:sz w:val="21"/>
                </w:rPr>
                <m:t>−2</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r>
                <w:rPr>
                  <w:rFonts w:ascii="Cambria Math" w:hAnsi="Cambria Math"/>
                  <w:sz w:val="21"/>
                </w:rPr>
                <m:t>−2</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r>
                <w:rPr>
                  <w:rFonts w:ascii="Cambria Math" w:hAnsi="Cambria Math"/>
                  <w:sz w:val="21"/>
                </w:rPr>
                <m:t>−2</m:t>
              </m:r>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−2</m:t>
              </m:r>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−2</m:t>
              </m:r>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e>
          </m:mr>
        </m:m>
      </m:oMath>
    </w:p>
    <w:p>
      <w:pPr>
        <w:pStyle w:val="Heading2"/>
      </w:pPr>
      <w:r>
        <w:t>Coordinate 2</w:t>
      </w:r>
    </w:p>
    <w:p>
      <w:pPr>
        <w:keepLines/>
        <w:spacing w:after="160" w:before="20"/>
        <w:jc w:val="center"/>
      </w:pPr>
      <m:oMath>
        <m:m>
          <m:mPr>
            <m:baseJc m:val="center"/>
            <m:plcHide m:val="on"/>
            <m:mcs>
              <m:mc>
                <m:mcPr>
                  <m:count m:val="2"/>
                  <m:mcJc m:val="center"/>
                </m:mcPr>
              </m:mc>
            </m:mcs>
          </m:mPr>
          <m:mr>
            <m:e>
              <m:r>
                <w:rPr>
                  <w:rFonts w:ascii="Cambria Math" w:hAnsi="Cambria Math"/>
                  <w:sz w:val="21"/>
                </w:rPr>
                <m:t>18</m:t>
              </m:r>
              <m:sSub>
                <m:e>
                  <m:r>
                    <w:rPr>
                      <w:rFonts w:ascii="Cambria Math" w:hAnsi="Cambria Math"/>
                      <w:sz w:val="21"/>
                    </w:rPr>
                    <m:t>Θ</m:t>
                  </m:r>
                </m:e>
                <m:sub>
                  <m:r>
                    <w:rPr>
                      <w:rFonts w:ascii="Cambria Math" w:hAnsi="Cambria Math"/>
                      <w:sz w:val="21"/>
                    </w:rPr>
                    <m:t>2</m:t>
                  </m:r>
                </m:sub>
              </m:sSub>
              <m:r>
                <w:rPr>
                  <w:rFonts w:ascii="Cambria Math" w:hAnsi="Cambria Math"/>
                  <w:sz w:val="21"/>
                </w:rPr>
                <m:t>(t)</m:t>
              </m:r>
            </m:e>
            <m:e>
              <m:r>
                <w:rPr>
                  <w:rFonts w:ascii="Cambria Math" w:hAnsi="Cambria Math"/>
                  <w:sz w:val="21"/>
                </w:rPr>
                <m:t>=</m:t>
              </m:r>
              <m:r>
                <w:rPr>
                  <w:rFonts w:ascii="Cambria Math" w:hAnsi="Cambria Math"/>
                  <w:sz w:val="21"/>
                </w:rPr>
                <m:t>3</m:t>
              </m:r>
              <m:sSub>
                <m:e>
                  <m:r>
                    <w:rPr>
                      <w:rFonts w:ascii="Cambria Math" w:hAnsi="Cambria Math"/>
                      <w:sz w:val="21"/>
                    </w:rPr>
                    <m:t>t</m:t>
                  </m:r>
                </m:e>
                <m:sub>
                  <m:r>
                    <w:rPr>
                      <w:rFonts w:ascii="Cambria Math" w:hAnsi="Cambria Math"/>
                      <w:sz w:val="21"/>
                    </w:rPr>
                    <m:t>1</m:t>
                  </m:r>
                </m:sub>
              </m:sSub>
              <m:r>
                <w:rPr>
                  <w:rFonts w:ascii="Cambria Math" w:hAnsi="Cambria Math"/>
                  <w:sz w:val="21"/>
                </w:rPr>
                <m:t>+3</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r>
                <w:rPr>
                  <w:rFonts w:ascii="Cambria Math" w:hAnsi="Cambria Math"/>
                  <w:sz w:val="21"/>
                </w:rPr>
                <m:t>+3</m:t>
              </m:r>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r>
                <w:rPr>
                  <w:rFonts w:ascii="Cambria Math" w:hAnsi="Cambria Math"/>
                  <w:sz w:val="21"/>
                </w:rPr>
                <m:t>+3</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+3</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+3</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−3</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r>
                <w:rPr>
                  <w:rFonts w:ascii="Cambria Math" w:hAnsi="Cambria Math"/>
                  <w:sz w:val="21"/>
                </w:rPr>
                <m:t>−3</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e>
          </m:mr>
          <m:mr>
            <m:e/>
            <m:e>
              <m:r>
                <w:rPr>
                  <w:rFonts w:ascii="Cambria Math" w:hAnsi="Cambria Math"/>
                  <w:sz w:val="21"/>
                </w:rPr>
                <m:t>−3</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r>
                <w:rPr>
                  <w:rFonts w:ascii="Cambria Math" w:hAnsi="Cambria Math"/>
                  <w:sz w:val="21"/>
                </w:rPr>
                <m:t>−3</m:t>
              </m:r>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−3</m:t>
              </m:r>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−3</m:t>
              </m:r>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e>
          </m:mr>
        </m:m>
      </m:oMath>
    </w:p>
    <w:p>
      <w:pPr>
        <w:pStyle w:val="Heading2"/>
      </w:pPr>
      <w:r>
        <w:t>Coordinate 3</w:t>
      </w:r>
    </w:p>
    <w:p>
      <w:pPr>
        <w:keepLines/>
        <w:spacing w:after="160" w:before="20"/>
        <w:jc w:val="center"/>
      </w:pPr>
      <m:oMath>
        <m:m>
          <m:mPr>
            <m:baseJc m:val="center"/>
            <m:plcHide m:val="on"/>
            <m:mcs>
              <m:mc>
                <m:mcPr>
                  <m:count m:val="2"/>
                  <m:mcJc m:val="center"/>
                </m:mcPr>
              </m:mc>
            </m:mcs>
          </m:mPr>
          <m:mr>
            <m:e>
              <m:r>
                <w:rPr>
                  <w:rFonts w:ascii="Cambria Math" w:hAnsi="Cambria Math"/>
                  <w:sz w:val="21"/>
                </w:rPr>
                <m:t>18</m:t>
              </m:r>
              <m:sSub>
                <m:e>
                  <m:r>
                    <w:rPr>
                      <w:rFonts w:ascii="Cambria Math" w:hAnsi="Cambria Math"/>
                      <w:sz w:val="21"/>
                    </w:rPr>
                    <m:t>Θ</m:t>
                  </m:r>
                </m:e>
                <m:sub>
                  <m:r>
                    <w:rPr>
                      <w:rFonts w:ascii="Cambria Math" w:hAnsi="Cambria Math"/>
                      <w:sz w:val="21"/>
                    </w:rPr>
                    <m:t>3</m:t>
                  </m:r>
                </m:sub>
              </m:sSub>
              <m:r>
                <w:rPr>
                  <w:rFonts w:ascii="Cambria Math" w:hAnsi="Cambria Math"/>
                  <w:sz w:val="21"/>
                </w:rPr>
                <m:t>(t)</m:t>
              </m:r>
            </m:e>
            <m:e>
              <m:r>
                <w:rPr>
                  <w:rFonts w:ascii="Cambria Math" w:hAnsi="Cambria Math"/>
                  <w:sz w:val="21"/>
                </w:rPr>
                <m:t>=</m:t>
              </m:r>
              <m:r>
                <w:rPr>
                  <w:rFonts w:ascii="Cambria Math" w:hAnsi="Cambria Math"/>
                  <w:sz w:val="21"/>
                </w:rPr>
                <m:t>5</m:t>
              </m:r>
              <m:sSub>
                <m:e>
                  <m:r>
                    <w:rPr>
                      <w:rFonts w:ascii="Cambria Math" w:hAnsi="Cambria Math"/>
                      <w:sz w:val="21"/>
                    </w:rPr>
                    <m:t>t</m:t>
                  </m:r>
                </m:e>
                <m:sub>
                  <m:r>
                    <w:rPr>
                      <w:rFonts w:ascii="Cambria Math" w:hAnsi="Cambria Math"/>
                      <w:sz w:val="21"/>
                    </w:rPr>
                    <m:t>1</m:t>
                  </m:r>
                </m:sub>
              </m:sSub>
              <m:r>
                <w:rPr>
                  <w:rFonts w:ascii="Cambria Math" w:hAnsi="Cambria Math"/>
                  <w:sz w:val="21"/>
                </w:rPr>
                <m:t>+5</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r>
                <w:rPr>
                  <w:rFonts w:ascii="Cambria Math" w:hAnsi="Cambria Math"/>
                  <w:sz w:val="21"/>
                </w:rPr>
                <m:t>+2</m:t>
              </m:r>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r>
                <w:rPr>
                  <w:rFonts w:ascii="Cambria Math" w:hAnsi="Cambria Math"/>
                  <w:sz w:val="21"/>
                </w:rPr>
                <m:t>+2</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+2</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+2</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+2</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+2</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e>
          </m:mr>
          <m:mr>
            <m:e/>
            <m:e>
              <m:r>
                <w:rPr>
                  <w:rFonts w:ascii="Cambria Math" w:hAnsi="Cambria Math"/>
                  <w:sz w:val="21"/>
                </w:rPr>
                <m:t>+2</m:t>
              </m:r>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+2</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+2</m:t>
              </m:r>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+2</m:t>
              </m:r>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e>
          </m:mr>
          <m:mr>
            <m:e/>
            <m:e>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1</m:t>
                  </m:r>
                </m:sub>
              </m:sSub>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2</m:t>
                  </m:r>
                </m:sub>
              </m:sSub>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e>
          </m:mr>
          <m:mr>
            <m:e/>
            <m:e>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r>
                <w:rPr>
                  <w:rFonts w:ascii="Cambria Math" w:hAnsi="Cambria Math"/>
                  <w:sz w:val="21"/>
                </w:rPr>
                <m:t>−4</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r>
                <w:rPr>
                  <w:rFonts w:ascii="Cambria Math" w:hAnsi="Cambria Math"/>
                  <w:sz w:val="21"/>
                </w:rPr>
                <m:t>−4</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r>
                <w:rPr>
                  <w:rFonts w:ascii="Cambria Math" w:hAnsi="Cambria Math"/>
                  <w:sz w:val="21"/>
                </w:rPr>
                <m:t>−4</m:t>
              </m:r>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−4</m:t>
              </m:r>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−4</m:t>
              </m:r>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e>
          </m:mr>
        </m:m>
      </m:oMath>
    </w:p>
    <w:p>
      <w:pPr>
        <w:pStyle w:val="Heading2"/>
      </w:pPr>
      <w:r>
        <w:t>Coordinate 4</w:t>
      </w:r>
    </w:p>
    <w:p>
      <w:pPr>
        <w:keepLines/>
        <w:spacing w:after="160" w:before="20"/>
        <w:jc w:val="center"/>
      </w:pPr>
      <m:oMath>
        <m:m>
          <m:mPr>
            <m:baseJc m:val="center"/>
            <m:plcHide m:val="on"/>
            <m:mcs>
              <m:mc>
                <m:mcPr>
                  <m:count m:val="2"/>
                  <m:mcJc m:val="center"/>
                </m:mcPr>
              </m:mc>
            </m:mcs>
          </m:mPr>
          <m:mr>
            <m:e>
              <m:r>
                <w:rPr>
                  <w:rFonts w:ascii="Cambria Math" w:hAnsi="Cambria Math"/>
                  <w:sz w:val="21"/>
                </w:rPr>
                <m:t>18</m:t>
              </m:r>
              <m:sSub>
                <m:e>
                  <m:r>
                    <w:rPr>
                      <w:rFonts w:ascii="Cambria Math" w:hAnsi="Cambria Math"/>
                      <w:sz w:val="21"/>
                    </w:rPr>
                    <m:t>Θ</m:t>
                  </m:r>
                </m:e>
                <m:sub>
                  <m:r>
                    <w:rPr>
                      <w:rFonts w:ascii="Cambria Math" w:hAnsi="Cambria Math"/>
                      <w:sz w:val="21"/>
                    </w:rPr>
                    <m:t>4</m:t>
                  </m:r>
                </m:sub>
              </m:sSub>
              <m:r>
                <w:rPr>
                  <w:rFonts w:ascii="Cambria Math" w:hAnsi="Cambria Math"/>
                  <w:sz w:val="21"/>
                </w:rPr>
                <m:t>(t)</m:t>
              </m:r>
            </m:e>
            <m:e>
              <m:r>
                <w:rPr>
                  <w:rFonts w:ascii="Cambria Math" w:hAnsi="Cambria Math"/>
                  <w:sz w:val="21"/>
                </w:rPr>
                <m:t>=</m:t>
              </m:r>
              <m:r>
                <w:rPr>
                  <w:rFonts w:ascii="Cambria Math" w:hAnsi="Cambria Math"/>
                  <w:sz w:val="21"/>
                </w:rPr>
                <m:t>6</m:t>
              </m:r>
              <m:sSub>
                <m:e>
                  <m:r>
                    <w:rPr>
                      <w:rFonts w:ascii="Cambria Math" w:hAnsi="Cambria Math"/>
                      <w:sz w:val="21"/>
                    </w:rPr>
                    <m:t>t</m:t>
                  </m:r>
                </m:e>
                <m:sub>
                  <m:r>
                    <w:rPr>
                      <w:rFonts w:ascii="Cambria Math" w:hAnsi="Cambria Math"/>
                      <w:sz w:val="21"/>
                    </w:rPr>
                    <m:t>1</m:t>
                  </m:r>
                </m:sub>
              </m:sSub>
              <m:r>
                <w:rPr>
                  <w:rFonts w:ascii="Cambria Math" w:hAnsi="Cambria Math"/>
                  <w:sz w:val="21"/>
                </w:rPr>
                <m:t>+6</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r>
                <w:rPr>
                  <w:rFonts w:ascii="Cambria Math" w:hAnsi="Cambria Math"/>
                  <w:sz w:val="21"/>
                </w:rPr>
                <m:t>+6</m:t>
              </m:r>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r>
                <w:rPr>
                  <w:rFonts w:ascii="Cambria Math" w:hAnsi="Cambria Math"/>
                  <w:sz w:val="21"/>
                </w:rPr>
                <m:t>+3</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+3</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+3</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+3</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+3</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e>
          </m:mr>
          <m:mr>
            <m:e/>
            <m:e>
              <m:r>
                <w:rPr>
                  <w:rFonts w:ascii="Cambria Math" w:hAnsi="Cambria Math"/>
                  <w:sz w:val="21"/>
                </w:rPr>
                <m:t>+3</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−3</m:t>
              </m:r>
              <m:sSub>
                <m:e>
                  <m:r>
                    <w:rPr>
                      <w:rFonts w:ascii="Cambria Math" w:hAnsi="Cambria Math"/>
                      <w:sz w:val="21"/>
                    </w:rPr>
                    <m:t>t</m:t>
                  </m:r>
                </m:e>
                <m:sub>
                  <m:r>
                    <w:rPr>
                      <w:rFonts w:ascii="Cambria Math" w:hAnsi="Cambria Math"/>
                      <w:sz w:val="21"/>
                    </w:rPr>
                    <m:t>1</m:t>
                  </m:r>
                </m:sub>
              </m:sSub>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−3</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2</m:t>
                  </m:r>
                </m:sub>
              </m:sSub>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−3</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r>
                <w:rPr>
                  <w:rFonts w:ascii="Cambria Math" w:hAnsi="Cambria Math"/>
                  <w:sz w:val="21"/>
                </w:rPr>
                <m:t>−3</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r>
                <w:rPr>
                  <w:rFonts w:ascii="Cambria Math" w:hAnsi="Cambria Math"/>
                  <w:sz w:val="21"/>
                </w:rPr>
                <m:t>−3</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r>
                <w:rPr>
                  <w:rFonts w:ascii="Cambria Math" w:hAnsi="Cambria Math"/>
                  <w:sz w:val="21"/>
                </w:rPr>
                <m:t>−3</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e>
          </m:mr>
          <m:mr>
            <m:e/>
            <m:e>
              <m:r>
                <w:rPr>
                  <w:rFonts w:ascii="Cambria Math" w:hAnsi="Cambria Math"/>
                  <w:sz w:val="21"/>
                </w:rPr>
                <m:t>−6</m:t>
              </m:r>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−6</m:t>
              </m:r>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−6</m:t>
              </m:r>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e>
          </m:mr>
        </m:m>
      </m:oMath>
    </w:p>
    <w:p>
      <w:pPr>
        <w:pStyle w:val="Heading2"/>
      </w:pPr>
      <w:r>
        <w:t>Coordinate 5</w:t>
      </w:r>
    </w:p>
    <w:p>
      <w:pPr>
        <w:keepLines/>
        <w:spacing w:after="160" w:before="20"/>
        <w:jc w:val="center"/>
      </w:pPr>
      <m:oMath>
        <m:m>
          <m:mPr>
            <m:baseJc m:val="center"/>
            <m:plcHide m:val="on"/>
            <m:mcs>
              <m:mc>
                <m:mcPr>
                  <m:count m:val="2"/>
                  <m:mcJc m:val="center"/>
                </m:mcPr>
              </m:mc>
            </m:mcs>
          </m:mPr>
          <m:mr>
            <m:e>
              <m:r>
                <w:rPr>
                  <w:rFonts w:ascii="Cambria Math" w:hAnsi="Cambria Math"/>
                  <w:sz w:val="21"/>
                </w:rPr>
                <m:t>18</m:t>
              </m:r>
              <m:sSub>
                <m:e>
                  <m:r>
                    <w:rPr>
                      <w:rFonts w:ascii="Cambria Math" w:hAnsi="Cambria Math"/>
                      <w:sz w:val="21"/>
                    </w:rPr>
                    <m:t>Θ</m:t>
                  </m:r>
                </m:e>
                <m:sub>
                  <m:r>
                    <w:rPr>
                      <w:rFonts w:ascii="Cambria Math" w:hAnsi="Cambria Math"/>
                      <w:sz w:val="21"/>
                    </w:rPr>
                    <m:t>5</m:t>
                  </m:r>
                </m:sub>
              </m:sSub>
              <m:r>
                <w:rPr>
                  <w:rFonts w:ascii="Cambria Math" w:hAnsi="Cambria Math"/>
                  <w:sz w:val="21"/>
                </w:rPr>
                <m:t>(t)</m:t>
              </m:r>
            </m:e>
            <m:e>
              <m:r>
                <w:rPr>
                  <w:rFonts w:ascii="Cambria Math" w:hAnsi="Cambria Math"/>
                  <w:sz w:val="21"/>
                </w:rPr>
                <m:t>=</m:t>
              </m:r>
              <m:r>
                <w:rPr>
                  <w:rFonts w:ascii="Cambria Math" w:hAnsi="Cambria Math"/>
                  <w:sz w:val="21"/>
                </w:rPr>
                <m:t>4</m:t>
              </m:r>
              <m:sSub>
                <m:e>
                  <m:r>
                    <w:rPr>
                      <w:rFonts w:ascii="Cambria Math" w:hAnsi="Cambria Math"/>
                      <w:sz w:val="21"/>
                    </w:rPr>
                    <m:t>t</m:t>
                  </m:r>
                </m:e>
                <m:sub>
                  <m:r>
                    <w:rPr>
                      <w:rFonts w:ascii="Cambria Math" w:hAnsi="Cambria Math"/>
                      <w:sz w:val="21"/>
                    </w:rPr>
                    <m:t>1</m:t>
                  </m:r>
                </m:sub>
              </m:sSub>
              <m:r>
                <w:rPr>
                  <w:rFonts w:ascii="Cambria Math" w:hAnsi="Cambria Math"/>
                  <w:sz w:val="21"/>
                </w:rPr>
                <m:t>+4</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r>
                <w:rPr>
                  <w:rFonts w:ascii="Cambria Math" w:hAnsi="Cambria Math"/>
                  <w:sz w:val="21"/>
                </w:rPr>
                <m:t>+4</m:t>
              </m:r>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r>
                <w:rPr>
                  <w:rFonts w:ascii="Cambria Math" w:hAnsi="Cambria Math"/>
                  <w:sz w:val="21"/>
                </w:rPr>
                <m:t>+4</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+4</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e>
          </m:mr>
          <m:mr>
            <m:e/>
            <m:e>
              <m:r>
                <w:rPr>
                  <w:rFonts w:ascii="Cambria Math" w:hAnsi="Cambria Math"/>
                  <w:sz w:val="21"/>
                </w:rPr>
                <m:t>+</m:t>
              </m:r>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m:t>
              </m:r>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−2</m:t>
              </m:r>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e>
          </m:mr>
          <m:mr>
            <m:e/>
            <m:e>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r>
                <w:rPr>
                  <w:rFonts w:ascii="Cambria Math" w:hAnsi="Cambria Math"/>
                  <w:sz w:val="21"/>
                </w:rPr>
                <m:t>−2</m:t>
              </m:r>
              <m:sSub>
                <m:e>
                  <m:r>
                    <w:rPr>
                      <w:rFonts w:ascii="Cambria Math" w:hAnsi="Cambria Math"/>
                      <w:sz w:val="21"/>
                    </w:rPr>
                    <m:t>t</m:t>
                  </m:r>
                </m:e>
                <m:sub>
                  <m:r>
                    <w:rPr>
                      <w:rFonts w:ascii="Cambria Math" w:hAnsi="Cambria Math"/>
                      <w:sz w:val="21"/>
                    </w:rPr>
                    <m:t>1</m:t>
                  </m:r>
                </m:sub>
              </m:sSub>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2</m:t>
                  </m:r>
                </m:sub>
              </m:sSub>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e>
          </m:mr>
          <m:mr>
            <m:e/>
            <m:e>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r>
                <w:rPr>
                  <w:rFonts w:ascii="Cambria Math" w:hAnsi="Cambria Math"/>
                  <w:sz w:val="21"/>
                </w:rPr>
                <m:t>−2</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r>
                <w:rPr>
                  <w:rFonts w:ascii="Cambria Math" w:hAnsi="Cambria Math"/>
                  <w:sz w:val="21"/>
                </w:rPr>
                <m:t>−2</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r>
                <w:rPr>
                  <w:rFonts w:ascii="Cambria Math" w:hAnsi="Cambria Math"/>
                  <w:sz w:val="21"/>
                </w:rPr>
                <m:t>−2</m:t>
              </m:r>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−5</m:t>
              </m:r>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−5</m:t>
              </m:r>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e>
          </m:mr>
        </m:m>
      </m:oMath>
    </w:p>
    <w:p>
      <w:pPr>
        <w:pStyle w:val="Heading2"/>
      </w:pPr>
      <w:r>
        <w:t>Coordinate 6</w:t>
      </w:r>
    </w:p>
    <w:p>
      <w:pPr>
        <w:keepLines/>
        <w:spacing w:after="160" w:before="20"/>
        <w:jc w:val="center"/>
      </w:pPr>
      <m:oMath>
        <m:m>
          <m:mPr>
            <m:baseJc m:val="center"/>
            <m:plcHide m:val="on"/>
            <m:mcs>
              <m:mc>
                <m:mcPr>
                  <m:count m:val="2"/>
                  <m:mcJc m:val="center"/>
                </m:mcPr>
              </m:mc>
            </m:mcs>
          </m:mPr>
          <m:mr>
            <m:e>
              <m:r>
                <w:rPr>
                  <w:rFonts w:ascii="Cambria Math" w:hAnsi="Cambria Math"/>
                  <w:sz w:val="21"/>
                </w:rPr>
                <m:t>18</m:t>
              </m:r>
              <m:sSub>
                <m:e>
                  <m:r>
                    <w:rPr>
                      <w:rFonts w:ascii="Cambria Math" w:hAnsi="Cambria Math"/>
                      <w:sz w:val="21"/>
                    </w:rPr>
                    <m:t>Θ</m:t>
                  </m:r>
                </m:e>
                <m:sub>
                  <m:r>
                    <w:rPr>
                      <w:rFonts w:ascii="Cambria Math" w:hAnsi="Cambria Math"/>
                      <w:sz w:val="21"/>
                    </w:rPr>
                    <m:t>6</m:t>
                  </m:r>
                </m:sub>
              </m:sSub>
              <m:r>
                <w:rPr>
                  <w:rFonts w:ascii="Cambria Math" w:hAnsi="Cambria Math"/>
                  <w:sz w:val="21"/>
                </w:rPr>
                <m:t>(t)</m:t>
              </m:r>
            </m:e>
            <m:e>
              <m:r>
                <w:rPr>
                  <w:rFonts w:ascii="Cambria Math" w:hAnsi="Cambria Math"/>
                  <w:sz w:val="21"/>
                </w:rPr>
                <m:t>=</m:t>
              </m:r>
              <m:r>
                <w:rPr>
                  <w:rFonts w:ascii="Cambria Math" w:hAnsi="Cambria Math"/>
                  <w:sz w:val="21"/>
                </w:rPr>
                <m:t>2</m:t>
              </m:r>
              <m:sSub>
                <m:e>
                  <m:r>
                    <w:rPr>
                      <w:rFonts w:ascii="Cambria Math" w:hAnsi="Cambria Math"/>
                      <w:sz w:val="21"/>
                    </w:rPr>
                    <m:t>t</m:t>
                  </m:r>
                </m:e>
                <m:sub>
                  <m:r>
                    <w:rPr>
                      <w:rFonts w:ascii="Cambria Math" w:hAnsi="Cambria Math"/>
                      <w:sz w:val="21"/>
                    </w:rPr>
                    <m:t>1</m:t>
                  </m:r>
                </m:sub>
              </m:sSub>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r>
                <w:rPr>
                  <w:rFonts w:ascii="Cambria Math" w:hAnsi="Cambria Math"/>
                  <w:sz w:val="21"/>
                </w:rPr>
                <m:t>+2</m:t>
              </m:r>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r>
                <w:rPr>
                  <w:rFonts w:ascii="Cambria Math" w:hAnsi="Cambria Math"/>
                  <w:sz w:val="21"/>
                </w:rPr>
                <m:t>+2</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+2</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+2</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+2</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e>
          </m:mr>
          <m:mr>
            <m:e/>
            <m:e>
              <m:r>
                <w:rPr>
                  <w:rFonts w:ascii="Cambria Math" w:hAnsi="Cambria Math"/>
                  <w:sz w:val="21"/>
                </w:rPr>
                <m:t>+2</m:t>
              </m:r>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m:t>
              </m:r>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e>
          </m:mr>
          <m:mr>
            <m:e/>
            <m:e>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1</m:t>
                  </m:r>
                </m:sub>
              </m:sSub>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2</m:t>
                  </m:r>
                </m:sub>
              </m:sSub>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e>
          </m:mr>
          <m:mr>
            <m:e/>
            <m:e>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r>
                <w:rPr>
                  <w:rFonts w:ascii="Cambria Math" w:hAnsi="Cambria Math"/>
                  <w:sz w:val="21"/>
                </w:rPr>
                <m:t>−</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r>
                <w:rPr>
                  <w:rFonts w:ascii="Cambria Math" w:hAnsi="Cambria Math"/>
                  <w:sz w:val="21"/>
                </w:rPr>
                <m:t>−</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r>
                <w:rPr>
                  <w:rFonts w:ascii="Cambria Math" w:hAnsi="Cambria Math"/>
                  <w:sz w:val="21"/>
                </w:rPr>
                <m:t>−</m:t>
              </m:r>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m:t>
              </m:r>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−4</m:t>
              </m:r>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e>
          </m:mr>
        </m:m>
      </m:oMath>
    </w:p>
    <w:p>
      <w:r>
        <w:rPr>
          <w:b w:val="0"/>
        </w:rPr>
        <w:t xml:space="preserve">If the printed coordinates are denoted by </w:t>
      </w:r>
      <m:oMath>
        <m:sSub>
          <m:e>
            <m:limUpp>
              <m:e>
                <m:r>
                  <w:rPr>
                    <w:rFonts w:ascii="Cambria Math" w:hAnsi="Cambria Math"/>
                    <w:sz w:val="22"/>
                  </w:rPr>
                  <m:t>Θ</m:t>
                </m:r>
              </m:e>
              <m:lim>
                <m:r>
                  <w:rPr>
                    <w:rFonts w:ascii="Cambria Math" w:hAnsi="Cambria Math"/>
                    <w:sz w:val="22"/>
                  </w:rPr>
                  <m:t>~</m:t>
                </m:r>
              </m:lim>
            </m:limUpp>
          </m:e>
          <m:sub>
            <m:r>
              <w:rPr>
                <w:rFonts w:ascii="Cambria Math" w:hAnsi="Cambria Math"/>
                <w:sz w:val="22"/>
              </w:rPr>
              <m:t>i</m:t>
            </m:r>
          </m:sub>
        </m:sSub>
      </m:oMath>
      <w:r>
        <w:rPr>
          <w:b w:val="0"/>
        </w:rPr>
        <w:t xml:space="preserve">, then </w:t>
      </w:r>
      <m:oMath>
        <m:sSub>
          <m:e>
            <m:limUpp>
              <m:e>
                <m:r>
                  <w:rPr>
                    <w:rFonts w:ascii="Cambria Math" w:hAnsi="Cambria Math"/>
                    <w:sz w:val="22"/>
                  </w:rPr>
                  <m:t>Θ</m:t>
                </m:r>
              </m:e>
              <m:lim>
                <m:r>
                  <w:rPr>
                    <w:rFonts w:ascii="Cambria Math" w:hAnsi="Cambria Math"/>
                    <w:sz w:val="22"/>
                  </w:rPr>
                  <m:t>~</m:t>
                </m:r>
              </m:lim>
            </m:limUpp>
          </m:e>
          <m:sub>
            <m:r>
              <w:rPr>
                <w:rFonts w:ascii="Cambria Math" w:hAnsi="Cambria Math"/>
                <w:sz w:val="22"/>
              </w:rPr>
              <m:t>i</m:t>
            </m:r>
          </m:sub>
        </m:sSub>
        <m:r>
          <w:rPr>
            <w:rFonts w:ascii="Cambria Math" w:hAnsi="Cambria Math"/>
            <w:sz w:val="22"/>
          </w:rPr>
          <m:t>=3</m:t>
        </m:r>
        <m:sSub>
          <m:e>
            <m:r>
              <w:rPr>
                <w:rFonts w:ascii="Cambria Math" w:hAnsi="Cambria Math"/>
                <w:sz w:val="22"/>
              </w:rPr>
              <m:t>Θ</m:t>
            </m:r>
          </m:e>
          <m:sub>
            <m:r>
              <w:rPr>
                <w:rFonts w:ascii="Cambria Math" w:hAnsi="Cambria Math"/>
                <w:sz w:val="22"/>
              </w:rPr>
              <m:t>i</m:t>
            </m:r>
          </m:sub>
        </m:sSub>
      </m:oMath>
      <w:r>
        <w:rPr>
          <w:b w:val="0"/>
        </w:rPr>
        <w:t xml:space="preserve"> for every i. The resulting polynomial subalgebra over the complex numbers is unchanged, but the displayed functions must be normalized before using the stated Schubert images. Keeping the printed tripled coordinates would instead multiply a homogeneous degree d image by </w:t>
      </w:r>
      <m:oMath>
        <m:sSup>
          <m:e>
            <m:r>
              <w:rPr>
                <w:rFonts w:ascii="Cambria Math" w:hAnsi="Cambria Math"/>
                <w:sz w:val="22"/>
              </w:rPr>
              <m:t>3</m:t>
            </m:r>
          </m:e>
          <m:sup>
            <m:r>
              <w:rPr>
                <w:rFonts w:ascii="Cambria Math" w:hAnsi="Cambria Math"/>
                <w:sz w:val="22"/>
              </w:rPr>
              <m:t>d</m:t>
            </m:r>
          </m:sup>
        </m:sSup>
      </m:oMath>
      <w:r>
        <w:rPr>
          <w:b w:val="0"/>
        </w:rPr>
        <w:t>.</w:t>
      </w:r>
    </w:p>
    <w:p>
      <w:r>
        <w:br w:type="page"/>
      </w:r>
    </w:p>
    <w:p>
      <w:pPr>
        <w:pStyle w:val="Heading1"/>
      </w:pPr>
      <w:r>
        <w:t>6 Explicit E7 formulas</w:t>
      </w:r>
    </w:p>
    <w:p>
      <w:r>
        <w:rPr>
          <w:b w:val="0"/>
        </w:rPr>
        <w:t xml:space="preserve">For </w:t>
      </w:r>
      <m:oMath>
        <m:sSub>
          <m:e>
            <m:r>
              <w:rPr>
                <w:rFonts w:ascii="Cambria Math" w:hAnsi="Cambria Math"/>
                <w:sz w:val="22"/>
              </w:rPr>
              <m:t>V</m:t>
            </m:r>
          </m:e>
          <m:sub>
            <m:sSub>
              <m:e>
                <m:r>
                  <w:rPr>
                    <w:rFonts w:ascii="Cambria Math" w:hAnsi="Cambria Math"/>
                    <w:sz w:val="22"/>
                  </w:rPr>
                  <m:t>E</m:t>
                </m:r>
              </m:e>
              <m:sub>
                <m:r>
                  <w:rPr>
                    <w:rFonts w:ascii="Cambria Math" w:hAnsi="Cambria Math"/>
                    <w:sz w:val="22"/>
                  </w:rPr>
                  <m:t>7</m:t>
                </m:r>
              </m:sub>
            </m:sSub>
          </m:sub>
        </m:sSub>
        <m:r>
          <w:rPr>
            <w:rFonts w:ascii="Cambria Math" w:hAnsi="Cambria Math"/>
            <w:sz w:val="22"/>
          </w:rPr>
          <m:t>(</m:t>
        </m:r>
        <m:sSub>
          <m:e>
            <m:r>
              <w:rPr>
                <w:rFonts w:ascii="Cambria Math" w:hAnsi="Cambria Math"/>
                <w:sz w:val="22"/>
              </w:rPr>
              <m:t>ω</m:t>
            </m:r>
          </m:e>
          <m:sub>
            <m:r>
              <w:rPr>
                <w:rFonts w:ascii="Cambria Math" w:hAnsi="Cambria Math"/>
                <w:sz w:val="22"/>
              </w:rPr>
              <m:t>7</m:t>
            </m:r>
          </m:sub>
        </m:sSub>
        <m:r>
          <w:rPr>
            <w:rFonts w:ascii="Cambria Math" w:hAnsi="Cambria Math"/>
            <w:sz w:val="22"/>
          </w:rPr>
          <m:t>)</m:t>
        </m:r>
      </m:oMath>
      <w:r>
        <w:rPr>
          <w:b w:val="0"/>
        </w:rPr>
        <w:t>, divide each right side by 24. All seven coordinates agree with [1, Lemma 8.1, pp. 24–25]. No normalization change is needed.</w:t>
      </w:r>
    </w:p>
    <w:p>
      <w:pPr>
        <w:pStyle w:val="Heading2"/>
      </w:pPr>
      <w:r>
        <w:t>Coordinate 1</w:t>
      </w:r>
    </w:p>
    <w:p>
      <w:pPr>
        <w:keepLines/>
        <w:spacing w:after="160" w:before="20"/>
        <w:jc w:val="center"/>
      </w:pPr>
      <m:oMath>
        <m:m>
          <m:mPr>
            <m:baseJc m:val="center"/>
            <m:plcHide m:val="on"/>
            <m:mcs>
              <m:mc>
                <m:mcPr>
                  <m:count m:val="2"/>
                  <m:mcJc m:val="center"/>
                </m:mcPr>
              </m:mc>
            </m:mcs>
          </m:mPr>
          <m:mr>
            <m:e>
              <m:r>
                <w:rPr>
                  <w:rFonts w:ascii="Cambria Math" w:hAnsi="Cambria Math"/>
                  <w:sz w:val="21"/>
                </w:rPr>
                <m:t>24</m:t>
              </m:r>
              <m:sSub>
                <m:e>
                  <m:r>
                    <w:rPr>
                      <w:rFonts w:ascii="Cambria Math" w:hAnsi="Cambria Math"/>
                      <w:sz w:val="21"/>
                    </w:rPr>
                    <m:t>Θ</m:t>
                  </m:r>
                </m:e>
                <m:sub>
                  <m:r>
                    <w:rPr>
                      <w:rFonts w:ascii="Cambria Math" w:hAnsi="Cambria Math"/>
                      <w:sz w:val="21"/>
                    </w:rPr>
                    <m:t>1</m:t>
                  </m:r>
                </m:sub>
              </m:sSub>
              <m:r>
                <w:rPr>
                  <w:rFonts w:ascii="Cambria Math" w:hAnsi="Cambria Math"/>
                  <w:sz w:val="21"/>
                </w:rPr>
                <m:t>(t)</m:t>
              </m:r>
            </m:e>
            <m:e>
              <m:r>
                <w:rPr>
                  <w:rFonts w:ascii="Cambria Math" w:hAnsi="Cambria Math"/>
                  <w:sz w:val="21"/>
                </w:rPr>
                <m:t>=</m:t>
              </m:r>
              <m:r>
                <w:rPr>
                  <w:rFonts w:ascii="Cambria Math" w:hAnsi="Cambria Math"/>
                  <w:sz w:val="21"/>
                </w:rPr>
                <m:t>2</m:t>
              </m:r>
              <m:sSub>
                <m:e>
                  <m:r>
                    <w:rPr>
                      <w:rFonts w:ascii="Cambria Math" w:hAnsi="Cambria Math"/>
                      <w:sz w:val="21"/>
                    </w:rPr>
                    <m:t>t</m:t>
                  </m:r>
                </m:e>
                <m:sub>
                  <m:r>
                    <w:rPr>
                      <w:rFonts w:ascii="Cambria Math" w:hAnsi="Cambria Math"/>
                      <w:sz w:val="21"/>
                    </w:rPr>
                    <m:t>7</m:t>
                  </m:r>
                </m:sub>
              </m:sSub>
              <m:r>
                <w:rPr>
                  <w:rFonts w:ascii="Cambria Math" w:hAnsi="Cambria Math"/>
                  <w:sz w:val="21"/>
                </w:rPr>
                <m:t>+2</m:t>
              </m:r>
              <m:sSub>
                <m:e>
                  <m:r>
                    <w:rPr>
                      <w:rFonts w:ascii="Cambria Math" w:hAnsi="Cambria Math"/>
                      <w:sz w:val="21"/>
                    </w:rPr>
                    <m:t>t</m:t>
                  </m:r>
                </m:e>
                <m:sub>
                  <m:r>
                    <w:rPr>
                      <w:rFonts w:ascii="Cambria Math" w:hAnsi="Cambria Math"/>
                      <w:sz w:val="21"/>
                    </w:rPr>
                    <m:t>6</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+2</m:t>
              </m:r>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+2</m:t>
              </m:r>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r>
                <w:rPr>
                  <w:rFonts w:ascii="Cambria Math" w:hAnsi="Cambria Math"/>
                  <w:sz w:val="21"/>
                </w:rPr>
                <m:t>+2</m:t>
              </m:r>
              <m:sSub>
                <m:e>
                  <m:r>
                    <w:rPr>
                      <w:rFonts w:ascii="Cambria Math" w:hAnsi="Cambria Math"/>
                      <w:sz w:val="21"/>
                    </w:rPr>
                    <m:t>t</m:t>
                  </m:r>
                </m:e>
                <m:sub>
                  <m:r>
                    <w:rPr>
                      <w:rFonts w:ascii="Cambria Math" w:hAnsi="Cambria Math"/>
                      <w:sz w:val="21"/>
                    </w:rPr>
                    <m:t>2</m:t>
                  </m:r>
                </m:sub>
              </m:sSub>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+2</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r>
                <w:rPr>
                  <w:rFonts w:ascii="Cambria Math" w:hAnsi="Cambria Math"/>
                  <w:sz w:val="21"/>
                </w:rPr>
                <m:t>+2</m:t>
              </m:r>
              <m:sSub>
                <m:e>
                  <m:r>
                    <w:rPr>
                      <w:rFonts w:ascii="Cambria Math" w:hAnsi="Cambria Math"/>
                      <w:sz w:val="21"/>
                    </w:rPr>
                    <m:t>t</m:t>
                  </m:r>
                </m:e>
                <m:sub>
                  <m:r>
                    <w:rPr>
                      <w:rFonts w:ascii="Cambria Math" w:hAnsi="Cambria Math"/>
                      <w:sz w:val="21"/>
                    </w:rPr>
                    <m:t>1</m:t>
                  </m:r>
                </m:sub>
              </m:sSub>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e>
          </m:mr>
          <m:mr>
            <m:e/>
            <m:e>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e>
          </m:mr>
          <m:mr>
            <m:e/>
            <m:e>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2</m:t>
                  </m:r>
                </m:sub>
              </m:sSub>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r>
                <w:rPr>
                  <w:rFonts w:ascii="Cambria Math" w:hAnsi="Cambria Math"/>
                  <w:sz w:val="21"/>
                </w:rPr>
                <m:t>−2</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r>
                <w:rPr>
                  <w:rFonts w:ascii="Cambria Math" w:hAnsi="Cambria Math"/>
                  <w:sz w:val="21"/>
                </w:rPr>
                <m:t>−2</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r>
                <w:rPr>
                  <w:rFonts w:ascii="Cambria Math" w:hAnsi="Cambria Math"/>
                  <w:sz w:val="21"/>
                </w:rPr>
                <m:t>−2</m:t>
              </m:r>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−2</m:t>
              </m:r>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e>
          </m:mr>
          <m:mr>
            <m:e/>
            <m:e>
              <m:r>
                <w:rPr>
                  <w:rFonts w:ascii="Cambria Math" w:hAnsi="Cambria Math"/>
                  <w:sz w:val="21"/>
                </w:rPr>
                <m:t>−2</m:t>
              </m:r>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r>
                <w:rPr>
                  <w:rFonts w:ascii="Cambria Math" w:hAnsi="Cambria Math"/>
                  <w:sz w:val="21"/>
                </w:rPr>
                <m:t>−2</m:t>
              </m:r>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e>
          </m:mr>
        </m:m>
      </m:oMath>
    </w:p>
    <w:p>
      <w:pPr>
        <w:pStyle w:val="Heading2"/>
      </w:pPr>
      <w:r>
        <w:t>Coordinate 2</w:t>
      </w:r>
    </w:p>
    <w:p>
      <w:pPr>
        <w:keepLines/>
        <w:spacing w:after="160" w:before="20"/>
        <w:jc w:val="center"/>
      </w:pPr>
      <m:oMath>
        <m:m>
          <m:mPr>
            <m:baseJc m:val="center"/>
            <m:plcHide m:val="on"/>
            <m:mcs>
              <m:mc>
                <m:mcPr>
                  <m:count m:val="2"/>
                  <m:mcJc m:val="center"/>
                </m:mcPr>
              </m:mc>
            </m:mcs>
          </m:mPr>
          <m:mr>
            <m:e>
              <m:r>
                <w:rPr>
                  <w:rFonts w:ascii="Cambria Math" w:hAnsi="Cambria Math"/>
                  <w:sz w:val="21"/>
                </w:rPr>
                <m:t>24</m:t>
              </m:r>
              <m:sSub>
                <m:e>
                  <m:r>
                    <w:rPr>
                      <w:rFonts w:ascii="Cambria Math" w:hAnsi="Cambria Math"/>
                      <w:sz w:val="21"/>
                    </w:rPr>
                    <m:t>Θ</m:t>
                  </m:r>
                </m:e>
                <m:sub>
                  <m:r>
                    <w:rPr>
                      <w:rFonts w:ascii="Cambria Math" w:hAnsi="Cambria Math"/>
                      <w:sz w:val="21"/>
                    </w:rPr>
                    <m:t>2</m:t>
                  </m:r>
                </m:sub>
              </m:sSub>
              <m:r>
                <w:rPr>
                  <w:rFonts w:ascii="Cambria Math" w:hAnsi="Cambria Math"/>
                  <w:sz w:val="21"/>
                </w:rPr>
                <m:t>(t)</m:t>
              </m:r>
            </m:e>
            <m:e>
              <m:r>
                <w:rPr>
                  <w:rFonts w:ascii="Cambria Math" w:hAnsi="Cambria Math"/>
                  <w:sz w:val="21"/>
                </w:rPr>
                <m:t>=</m:t>
              </m:r>
              <m:r>
                <w:rPr>
                  <w:rFonts w:ascii="Cambria Math" w:hAnsi="Cambria Math"/>
                  <w:sz w:val="21"/>
                </w:rPr>
                <m:t>3</m:t>
              </m:r>
              <m:sSub>
                <m:e>
                  <m:r>
                    <w:rPr>
                      <w:rFonts w:ascii="Cambria Math" w:hAnsi="Cambria Math"/>
                      <w:sz w:val="21"/>
                    </w:rPr>
                    <m:t>t</m:t>
                  </m:r>
                </m:e>
                <m:sub>
                  <m:r>
                    <w:rPr>
                      <w:rFonts w:ascii="Cambria Math" w:hAnsi="Cambria Math"/>
                      <w:sz w:val="21"/>
                    </w:rPr>
                    <m:t>7</m:t>
                  </m:r>
                </m:sub>
              </m:sSub>
              <m:r>
                <w:rPr>
                  <w:rFonts w:ascii="Cambria Math" w:hAnsi="Cambria Math"/>
                  <w:sz w:val="21"/>
                </w:rPr>
                <m:t>+3</m:t>
              </m:r>
              <m:sSub>
                <m:e>
                  <m:r>
                    <w:rPr>
                      <w:rFonts w:ascii="Cambria Math" w:hAnsi="Cambria Math"/>
                      <w:sz w:val="21"/>
                    </w:rPr>
                    <m:t>t</m:t>
                  </m:r>
                </m:e>
                <m:sub>
                  <m:r>
                    <w:rPr>
                      <w:rFonts w:ascii="Cambria Math" w:hAnsi="Cambria Math"/>
                      <w:sz w:val="21"/>
                    </w:rPr>
                    <m:t>6</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+3</m:t>
              </m:r>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+3</m:t>
              </m:r>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r>
                <w:rPr>
                  <w:rFonts w:ascii="Cambria Math" w:hAnsi="Cambria Math"/>
                  <w:sz w:val="21"/>
                </w:rPr>
                <m:t>+3</m:t>
              </m:r>
              <m:sSub>
                <m:e>
                  <m:r>
                    <w:rPr>
                      <w:rFonts w:ascii="Cambria Math" w:hAnsi="Cambria Math"/>
                      <w:sz w:val="21"/>
                    </w:rPr>
                    <m:t>t</m:t>
                  </m:r>
                </m:e>
                <m:sub>
                  <m:r>
                    <w:rPr>
                      <w:rFonts w:ascii="Cambria Math" w:hAnsi="Cambria Math"/>
                      <w:sz w:val="21"/>
                    </w:rPr>
                    <m:t>2</m:t>
                  </m:r>
                </m:sub>
              </m:sSub>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r>
                <w:rPr>
                  <w:rFonts w:ascii="Cambria Math" w:hAnsi="Cambria Math"/>
                  <w:sz w:val="21"/>
                </w:rPr>
                <m:t>+3</m:t>
              </m:r>
              <m:sSub>
                <m:e>
                  <m:r>
                    <w:rPr>
                      <w:rFonts w:ascii="Cambria Math" w:hAnsi="Cambria Math"/>
                      <w:sz w:val="21"/>
                    </w:rPr>
                    <m:t>t</m:t>
                  </m:r>
                </m:e>
                <m:sub>
                  <m:r>
                    <w:rPr>
                      <w:rFonts w:ascii="Cambria Math" w:hAnsi="Cambria Math"/>
                      <w:sz w:val="21"/>
                    </w:rPr>
                    <m:t>1</m:t>
                  </m:r>
                </m:sub>
              </m:sSub>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e>
          </m:mr>
          <m:mr>
            <m:e/>
            <m:e>
              <m:r>
                <w:rPr>
                  <w:rFonts w:ascii="Cambria Math" w:hAnsi="Cambria Math"/>
                  <w:sz w:val="21"/>
                </w:rPr>
                <m:t>+3</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2</m:t>
                  </m:r>
                </m:sub>
              </m:sSub>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m:t>
              </m:r>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e>
          </m:mr>
          <m:mr>
            <m:e/>
            <m:e>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r>
                <w:rPr>
                  <w:rFonts w:ascii="Cambria Math" w:hAnsi="Cambria Math"/>
                  <w:sz w:val="21"/>
                </w:rPr>
                <m:t>+</m:t>
              </m:r>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m:t>
              </m:r>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e>
          </m:mr>
          <m:mr>
            <m:e/>
            <m:e>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r>
                <w:rPr>
                  <w:rFonts w:ascii="Cambria Math" w:hAnsi="Cambria Math"/>
                  <w:sz w:val="21"/>
                </w:rPr>
                <m:t>+</m:t>
              </m:r>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r>
                <w:rPr>
                  <w:rFonts w:ascii="Cambria Math" w:hAnsi="Cambria Math"/>
                  <w:sz w:val="21"/>
                </w:rPr>
                <m:t>+</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e>
          </m:mr>
          <m:mr>
            <m:e/>
            <m:e>
              <m:r>
                <w:rPr>
                  <w:rFonts w:ascii="Cambria Math" w:hAnsi="Cambria Math"/>
                  <w:sz w:val="21"/>
                </w:rPr>
                <m:t>+</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r>
                <w:rPr>
                  <w:rFonts w:ascii="Cambria Math" w:hAnsi="Cambria Math"/>
                  <w:sz w:val="21"/>
                </w:rPr>
                <m:t>−</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e>
          </m:mr>
          <m:mr>
            <m:e/>
            <m:e>
              <m:r>
                <w:rPr>
                  <w:rFonts w:ascii="Cambria Math" w:hAnsi="Cambria Math"/>
                  <w:sz w:val="21"/>
                </w:rPr>
                <m:t>−</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r>
                <w:rPr>
                  <w:rFonts w:ascii="Cambria Math" w:hAnsi="Cambria Math"/>
                  <w:sz w:val="21"/>
                </w:rPr>
                <m:t>−</m:t>
              </m:r>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e>
          </m:mr>
          <m:mr>
            <m:e/>
            <m:e>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e>
          </m:mr>
          <m:mr>
            <m:e/>
            <m:e>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1</m:t>
                  </m:r>
                </m:sub>
              </m:sSub>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2</m:t>
                  </m:r>
                </m:sub>
              </m:sSub>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−3</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r>
                <w:rPr>
                  <w:rFonts w:ascii="Cambria Math" w:hAnsi="Cambria Math"/>
                  <w:sz w:val="21"/>
                </w:rPr>
                <m:t>−3</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r>
                <w:rPr>
                  <w:rFonts w:ascii="Cambria Math" w:hAnsi="Cambria Math"/>
                  <w:sz w:val="21"/>
                </w:rPr>
                <m:t>−</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e>
          </m:mr>
          <m:mr>
            <m:e/>
            <m:e>
              <m:r>
                <w:rPr>
                  <w:rFonts w:ascii="Cambria Math" w:hAnsi="Cambria Math"/>
                  <w:sz w:val="21"/>
                </w:rPr>
                <m:t>−3</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r>
                <w:rPr>
                  <w:rFonts w:ascii="Cambria Math" w:hAnsi="Cambria Math"/>
                  <w:sz w:val="21"/>
                </w:rPr>
                <m:t>−3</m:t>
              </m:r>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−3</m:t>
              </m:r>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−3</m:t>
              </m:r>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r>
                <w:rPr>
                  <w:rFonts w:ascii="Cambria Math" w:hAnsi="Cambria Math"/>
                  <w:sz w:val="21"/>
                </w:rPr>
                <m:t>−3</m:t>
              </m:r>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e>
          </m:mr>
        </m:m>
      </m:oMath>
    </w:p>
    <w:p>
      <w:pPr>
        <w:pStyle w:val="Heading2"/>
      </w:pPr>
      <w:r>
        <w:t>Coordinate 3</w:t>
      </w:r>
    </w:p>
    <w:p>
      <w:pPr>
        <w:keepLines/>
        <w:spacing w:after="160" w:before="20"/>
        <w:jc w:val="center"/>
      </w:pPr>
      <m:oMath>
        <m:m>
          <m:mPr>
            <m:baseJc m:val="center"/>
            <m:plcHide m:val="on"/>
            <m:mcs>
              <m:mc>
                <m:mcPr>
                  <m:count m:val="2"/>
                  <m:mcJc m:val="center"/>
                </m:mcPr>
              </m:mc>
            </m:mcs>
          </m:mPr>
          <m:mr>
            <m:e>
              <m:r>
                <w:rPr>
                  <w:rFonts w:ascii="Cambria Math" w:hAnsi="Cambria Math"/>
                  <w:sz w:val="21"/>
                </w:rPr>
                <m:t>24</m:t>
              </m:r>
              <m:sSub>
                <m:e>
                  <m:r>
                    <w:rPr>
                      <w:rFonts w:ascii="Cambria Math" w:hAnsi="Cambria Math"/>
                      <w:sz w:val="21"/>
                    </w:rPr>
                    <m:t>Θ</m:t>
                  </m:r>
                </m:e>
                <m:sub>
                  <m:r>
                    <w:rPr>
                      <w:rFonts w:ascii="Cambria Math" w:hAnsi="Cambria Math"/>
                      <w:sz w:val="21"/>
                    </w:rPr>
                    <m:t>3</m:t>
                  </m:r>
                </m:sub>
              </m:sSub>
              <m:r>
                <w:rPr>
                  <w:rFonts w:ascii="Cambria Math" w:hAnsi="Cambria Math"/>
                  <w:sz w:val="21"/>
                </w:rPr>
                <m:t>(t)</m:t>
              </m:r>
            </m:e>
            <m:e>
              <m:r>
                <w:rPr>
                  <w:rFonts w:ascii="Cambria Math" w:hAnsi="Cambria Math"/>
                  <w:sz w:val="21"/>
                </w:rPr>
                <m:t>=</m:t>
              </m:r>
              <m:r>
                <w:rPr>
                  <w:rFonts w:ascii="Cambria Math" w:hAnsi="Cambria Math"/>
                  <w:sz w:val="21"/>
                </w:rPr>
                <m:t>4</m:t>
              </m:r>
              <m:sSub>
                <m:e>
                  <m:r>
                    <w:rPr>
                      <w:rFonts w:ascii="Cambria Math" w:hAnsi="Cambria Math"/>
                      <w:sz w:val="21"/>
                    </w:rPr>
                    <m:t>t</m:t>
                  </m:r>
                </m:e>
                <m:sub>
                  <m:r>
                    <w:rPr>
                      <w:rFonts w:ascii="Cambria Math" w:hAnsi="Cambria Math"/>
                      <w:sz w:val="21"/>
                    </w:rPr>
                    <m:t>7</m:t>
                  </m:r>
                </m:sub>
              </m:sSub>
              <m:r>
                <w:rPr>
                  <w:rFonts w:ascii="Cambria Math" w:hAnsi="Cambria Math"/>
                  <w:sz w:val="21"/>
                </w:rPr>
                <m:t>+4</m:t>
              </m:r>
              <m:sSub>
                <m:e>
                  <m:r>
                    <w:rPr>
                      <w:rFonts w:ascii="Cambria Math" w:hAnsi="Cambria Math"/>
                      <w:sz w:val="21"/>
                    </w:rPr>
                    <m:t>t</m:t>
                  </m:r>
                </m:e>
                <m:sub>
                  <m:r>
                    <w:rPr>
                      <w:rFonts w:ascii="Cambria Math" w:hAnsi="Cambria Math"/>
                      <w:sz w:val="21"/>
                    </w:rPr>
                    <m:t>6</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+4</m:t>
              </m:r>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+4</m:t>
              </m:r>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r>
                <w:rPr>
                  <w:rFonts w:ascii="Cambria Math" w:hAnsi="Cambria Math"/>
                  <w:sz w:val="21"/>
                </w:rPr>
                <m:t>+4</m:t>
              </m:r>
              <m:sSub>
                <m:e>
                  <m:r>
                    <w:rPr>
                      <w:rFonts w:ascii="Cambria Math" w:hAnsi="Cambria Math"/>
                      <w:sz w:val="21"/>
                    </w:rPr>
                    <m:t>t</m:t>
                  </m:r>
                </m:e>
                <m:sub>
                  <m:r>
                    <w:rPr>
                      <w:rFonts w:ascii="Cambria Math" w:hAnsi="Cambria Math"/>
                      <w:sz w:val="21"/>
                    </w:rPr>
                    <m:t>2</m:t>
                  </m:r>
                </m:sub>
              </m:sSub>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+4</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r>
                <w:rPr>
                  <w:rFonts w:ascii="Cambria Math" w:hAnsi="Cambria Math"/>
                  <w:sz w:val="21"/>
                </w:rPr>
                <m:t>+2</m:t>
              </m:r>
              <m:sSub>
                <m:e>
                  <m:r>
                    <w:rPr>
                      <w:rFonts w:ascii="Cambria Math" w:hAnsi="Cambria Math"/>
                      <w:sz w:val="21"/>
                    </w:rPr>
                    <m:t>t</m:t>
                  </m:r>
                </m:e>
                <m:sub>
                  <m:r>
                    <w:rPr>
                      <w:rFonts w:ascii="Cambria Math" w:hAnsi="Cambria Math"/>
                      <w:sz w:val="21"/>
                    </w:rPr>
                    <m:t>1</m:t>
                  </m:r>
                </m:sub>
              </m:sSub>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e>
          </m:mr>
          <m:mr>
            <m:e/>
            <m:e>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2</m:t>
                  </m:r>
                </m:sub>
              </m:sSub>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e>
          </m:mr>
          <m:mr>
            <m:e/>
            <m:e>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e>
          </m:mr>
          <m:mr>
            <m:e/>
            <m:e>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r>
                <w:rPr>
                  <w:rFonts w:ascii="Cambria Math" w:hAnsi="Cambria Math"/>
                  <w:sz w:val="21"/>
                </w:rPr>
                <m:t>−2</m:t>
              </m:r>
              <m:sSub>
                <m:e>
                  <m:r>
                    <w:rPr>
                      <w:rFonts w:ascii="Cambria Math" w:hAnsi="Cambria Math"/>
                      <w:sz w:val="21"/>
                    </w:rPr>
                    <m:t>t</m:t>
                  </m:r>
                </m:e>
                <m:sub>
                  <m:r>
                    <w:rPr>
                      <w:rFonts w:ascii="Cambria Math" w:hAnsi="Cambria Math"/>
                      <w:sz w:val="21"/>
                    </w:rPr>
                    <m:t>1</m:t>
                  </m:r>
                </m:sub>
              </m:sSub>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e>
          </m:mr>
          <m:mr>
            <m:e/>
            <m:e>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2</m:t>
                  </m:r>
                </m:sub>
              </m:sSub>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r>
                <w:rPr>
                  <w:rFonts w:ascii="Cambria Math" w:hAnsi="Cambria Math"/>
                  <w:sz w:val="21"/>
                </w:rPr>
                <m:t>−4</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r>
                <w:rPr>
                  <w:rFonts w:ascii="Cambria Math" w:hAnsi="Cambria Math"/>
                  <w:sz w:val="21"/>
                </w:rPr>
                <m:t>−4</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r>
                <w:rPr>
                  <w:rFonts w:ascii="Cambria Math" w:hAnsi="Cambria Math"/>
                  <w:sz w:val="21"/>
                </w:rPr>
                <m:t>−4</m:t>
              </m:r>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−4</m:t>
              </m:r>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e>
          </m:mr>
          <m:mr>
            <m:e/>
            <m:e>
              <m:r>
                <w:rPr>
                  <w:rFonts w:ascii="Cambria Math" w:hAnsi="Cambria Math"/>
                  <w:sz w:val="21"/>
                </w:rPr>
                <m:t>−4</m:t>
              </m:r>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r>
                <w:rPr>
                  <w:rFonts w:ascii="Cambria Math" w:hAnsi="Cambria Math"/>
                  <w:sz w:val="21"/>
                </w:rPr>
                <m:t>−4</m:t>
              </m:r>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e>
          </m:mr>
        </m:m>
      </m:oMath>
    </w:p>
    <w:p>
      <w:pPr>
        <w:pStyle w:val="Heading2"/>
      </w:pPr>
      <w:r>
        <w:t>Coordinate 4</w:t>
      </w:r>
    </w:p>
    <w:p>
      <w:pPr>
        <w:keepLines/>
        <w:spacing w:after="160" w:before="20"/>
        <w:jc w:val="center"/>
      </w:pPr>
      <m:oMath>
        <m:m>
          <m:mPr>
            <m:baseJc m:val="center"/>
            <m:plcHide m:val="on"/>
            <m:mcs>
              <m:mc>
                <m:mcPr>
                  <m:count m:val="2"/>
                  <m:mcJc m:val="center"/>
                </m:mcPr>
              </m:mc>
            </m:mcs>
          </m:mPr>
          <m:mr>
            <m:e>
              <m:r>
                <w:rPr>
                  <w:rFonts w:ascii="Cambria Math" w:hAnsi="Cambria Math"/>
                  <w:sz w:val="21"/>
                </w:rPr>
                <m:t>24</m:t>
              </m:r>
              <m:sSub>
                <m:e>
                  <m:r>
                    <w:rPr>
                      <w:rFonts w:ascii="Cambria Math" w:hAnsi="Cambria Math"/>
                      <w:sz w:val="21"/>
                    </w:rPr>
                    <m:t>Θ</m:t>
                  </m:r>
                </m:e>
                <m:sub>
                  <m:r>
                    <w:rPr>
                      <w:rFonts w:ascii="Cambria Math" w:hAnsi="Cambria Math"/>
                      <w:sz w:val="21"/>
                    </w:rPr>
                    <m:t>4</m:t>
                  </m:r>
                </m:sub>
              </m:sSub>
              <m:r>
                <w:rPr>
                  <w:rFonts w:ascii="Cambria Math" w:hAnsi="Cambria Math"/>
                  <w:sz w:val="21"/>
                </w:rPr>
                <m:t>(t)</m:t>
              </m:r>
            </m:e>
            <m:e>
              <m:r>
                <w:rPr>
                  <w:rFonts w:ascii="Cambria Math" w:hAnsi="Cambria Math"/>
                  <w:sz w:val="21"/>
                </w:rPr>
                <m:t>=</m:t>
              </m:r>
              <m:r>
                <w:rPr>
                  <w:rFonts w:ascii="Cambria Math" w:hAnsi="Cambria Math"/>
                  <w:sz w:val="21"/>
                </w:rPr>
                <m:t>6</m:t>
              </m:r>
              <m:sSub>
                <m:e>
                  <m:r>
                    <w:rPr>
                      <w:rFonts w:ascii="Cambria Math" w:hAnsi="Cambria Math"/>
                      <w:sz w:val="21"/>
                    </w:rPr>
                    <m:t>t</m:t>
                  </m:r>
                </m:e>
                <m:sub>
                  <m:r>
                    <w:rPr>
                      <w:rFonts w:ascii="Cambria Math" w:hAnsi="Cambria Math"/>
                      <w:sz w:val="21"/>
                    </w:rPr>
                    <m:t>7</m:t>
                  </m:r>
                </m:sub>
              </m:sSub>
              <m:r>
                <w:rPr>
                  <w:rFonts w:ascii="Cambria Math" w:hAnsi="Cambria Math"/>
                  <w:sz w:val="21"/>
                </w:rPr>
                <m:t>+6</m:t>
              </m:r>
              <m:sSub>
                <m:e>
                  <m:r>
                    <w:rPr>
                      <w:rFonts w:ascii="Cambria Math" w:hAnsi="Cambria Math"/>
                      <w:sz w:val="21"/>
                    </w:rPr>
                    <m:t>t</m:t>
                  </m:r>
                </m:e>
                <m:sub>
                  <m:r>
                    <w:rPr>
                      <w:rFonts w:ascii="Cambria Math" w:hAnsi="Cambria Math"/>
                      <w:sz w:val="21"/>
                    </w:rPr>
                    <m:t>6</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+6</m:t>
              </m:r>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+6</m:t>
              </m:r>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r>
                <w:rPr>
                  <w:rFonts w:ascii="Cambria Math" w:hAnsi="Cambria Math"/>
                  <w:sz w:val="21"/>
                </w:rPr>
                <m:t>+4</m:t>
              </m:r>
              <m:sSub>
                <m:e>
                  <m:r>
                    <w:rPr>
                      <w:rFonts w:ascii="Cambria Math" w:hAnsi="Cambria Math"/>
                      <w:sz w:val="21"/>
                    </w:rPr>
                    <m:t>t</m:t>
                  </m:r>
                </m:e>
                <m:sub>
                  <m:r>
                    <w:rPr>
                      <w:rFonts w:ascii="Cambria Math" w:hAnsi="Cambria Math"/>
                      <w:sz w:val="21"/>
                    </w:rPr>
                    <m:t>2</m:t>
                  </m:r>
                </m:sub>
              </m:sSub>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+4</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r>
                <w:rPr>
                  <w:rFonts w:ascii="Cambria Math" w:hAnsi="Cambria Math"/>
                  <w:sz w:val="21"/>
                </w:rPr>
                <m:t>+4</m:t>
              </m:r>
              <m:sSub>
                <m:e>
                  <m:r>
                    <w:rPr>
                      <w:rFonts w:ascii="Cambria Math" w:hAnsi="Cambria Math"/>
                      <w:sz w:val="21"/>
                    </w:rPr>
                    <m:t>t</m:t>
                  </m:r>
                </m:e>
                <m:sub>
                  <m:r>
                    <w:rPr>
                      <w:rFonts w:ascii="Cambria Math" w:hAnsi="Cambria Math"/>
                      <w:sz w:val="21"/>
                    </w:rPr>
                    <m:t>1</m:t>
                  </m:r>
                </m:sub>
              </m:sSub>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r>
                <w:rPr>
                  <w:rFonts w:ascii="Cambria Math" w:hAnsi="Cambria Math"/>
                  <w:sz w:val="21"/>
                </w:rPr>
                <m:t>+4</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e>
          </m:mr>
          <m:mr>
            <m:e/>
            <m:e>
              <m:r>
                <w:rPr>
                  <w:rFonts w:ascii="Cambria Math" w:hAnsi="Cambria Math"/>
                  <w:sz w:val="21"/>
                </w:rPr>
                <m:t>+4</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2</m:t>
                  </m:r>
                </m:sub>
              </m:sSub>
              <m:r>
                <w:rPr>
                  <w:rFonts w:ascii="Cambria Math" w:hAnsi="Cambria Math"/>
                  <w:sz w:val="21"/>
                </w:rPr>
                <m:t>+4</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+2</m:t>
              </m:r>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e>
          </m:mr>
          <m:mr>
            <m:e/>
            <m:e>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r>
                <w:rPr>
                  <w:rFonts w:ascii="Cambria Math" w:hAnsi="Cambria Math"/>
                  <w:sz w:val="21"/>
                </w:rPr>
                <m:t>+2</m:t>
              </m:r>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+2</m:t>
              </m:r>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e>
          </m:mr>
          <m:mr>
            <m:e/>
            <m:e>
              <m:r>
                <w:rPr>
                  <w:rFonts w:ascii="Cambria Math" w:hAnsi="Cambria Math"/>
                  <w:sz w:val="21"/>
                </w:rPr>
                <m:t>+2</m:t>
              </m:r>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−2</m:t>
              </m:r>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r>
                <w:rPr>
                  <w:rFonts w:ascii="Cambria Math" w:hAnsi="Cambria Math"/>
                  <w:sz w:val="21"/>
                </w:rPr>
                <m:t>−2</m:t>
              </m:r>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e>
          </m:mr>
          <m:mr>
            <m:e/>
            <m:e>
              <m:r>
                <w:rPr>
                  <w:rFonts w:ascii="Cambria Math" w:hAnsi="Cambria Math"/>
                  <w:sz w:val="21"/>
                </w:rPr>
                <m:t>−2</m:t>
              </m:r>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−2</m:t>
              </m:r>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e>
          </m:mr>
          <m:mr>
            <m:e/>
            <m:e>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r>
                <w:rPr>
                  <w:rFonts w:ascii="Cambria Math" w:hAnsi="Cambria Math"/>
                  <w:sz w:val="21"/>
                </w:rPr>
                <m:t>−4</m:t>
              </m:r>
              <m:sSub>
                <m:e>
                  <m:r>
                    <w:rPr>
                      <w:rFonts w:ascii="Cambria Math" w:hAnsi="Cambria Math"/>
                      <w:sz w:val="21"/>
                    </w:rPr>
                    <m:t>t</m:t>
                  </m:r>
                </m:e>
                <m:sub>
                  <m:r>
                    <w:rPr>
                      <w:rFonts w:ascii="Cambria Math" w:hAnsi="Cambria Math"/>
                      <w:sz w:val="21"/>
                    </w:rPr>
                    <m:t>1</m:t>
                  </m:r>
                </m:sub>
              </m:sSub>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−4</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2</m:t>
                  </m:r>
                </m:sub>
              </m:sSub>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−4</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r>
                <w:rPr>
                  <w:rFonts w:ascii="Cambria Math" w:hAnsi="Cambria Math"/>
                  <w:sz w:val="21"/>
                </w:rPr>
                <m:t>−4</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r>
                <w:rPr>
                  <w:rFonts w:ascii="Cambria Math" w:hAnsi="Cambria Math"/>
                  <w:sz w:val="21"/>
                </w:rPr>
                <m:t>−4</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r>
                <w:rPr>
                  <w:rFonts w:ascii="Cambria Math" w:hAnsi="Cambria Math"/>
                  <w:sz w:val="21"/>
                </w:rPr>
                <m:t>−4</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e>
          </m:mr>
          <m:mr>
            <m:e/>
            <m:e>
              <m:r>
                <w:rPr>
                  <w:rFonts w:ascii="Cambria Math" w:hAnsi="Cambria Math"/>
                  <w:sz w:val="21"/>
                </w:rPr>
                <m:t>−6</m:t>
              </m:r>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−6</m:t>
              </m:r>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−6</m:t>
              </m:r>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r>
                <w:rPr>
                  <w:rFonts w:ascii="Cambria Math" w:hAnsi="Cambria Math"/>
                  <w:sz w:val="21"/>
                </w:rPr>
                <m:t>−6</m:t>
              </m:r>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e>
          </m:mr>
        </m:m>
      </m:oMath>
    </w:p>
    <w:p>
      <w:r>
        <w:br w:type="page"/>
      </w:r>
    </w:p>
    <w:p>
      <w:pPr>
        <w:pStyle w:val="Heading1"/>
      </w:pPr>
      <w:r>
        <w:t>E7 formulas continued</w:t>
      </w:r>
    </w:p>
    <w:p>
      <w:r>
        <w:rPr>
          <w:b w:val="0"/>
        </w:rPr>
        <w:t>Continue to divide each right side by 24.</w:t>
      </w:r>
    </w:p>
    <w:p>
      <w:pPr>
        <w:pStyle w:val="Heading2"/>
      </w:pPr>
      <w:r>
        <w:t>Coordinate 5</w:t>
      </w:r>
    </w:p>
    <w:p>
      <w:pPr>
        <w:keepLines/>
        <w:spacing w:after="160" w:before="20"/>
        <w:jc w:val="center"/>
      </w:pPr>
      <m:oMath>
        <m:m>
          <m:mPr>
            <m:baseJc m:val="center"/>
            <m:plcHide m:val="on"/>
            <m:mcs>
              <m:mc>
                <m:mcPr>
                  <m:count m:val="2"/>
                  <m:mcJc m:val="center"/>
                </m:mcPr>
              </m:mc>
            </m:mcs>
          </m:mPr>
          <m:mr>
            <m:e>
              <m:r>
                <w:rPr>
                  <w:rFonts w:ascii="Cambria Math" w:hAnsi="Cambria Math"/>
                  <w:sz w:val="21"/>
                </w:rPr>
                <m:t>24</m:t>
              </m:r>
              <m:sSub>
                <m:e>
                  <m:r>
                    <w:rPr>
                      <w:rFonts w:ascii="Cambria Math" w:hAnsi="Cambria Math"/>
                      <w:sz w:val="21"/>
                    </w:rPr>
                    <m:t>Θ</m:t>
                  </m:r>
                </m:e>
                <m:sub>
                  <m:r>
                    <w:rPr>
                      <w:rFonts w:ascii="Cambria Math" w:hAnsi="Cambria Math"/>
                      <w:sz w:val="21"/>
                    </w:rPr>
                    <m:t>5</m:t>
                  </m:r>
                </m:sub>
              </m:sSub>
              <m:r>
                <w:rPr>
                  <w:rFonts w:ascii="Cambria Math" w:hAnsi="Cambria Math"/>
                  <w:sz w:val="21"/>
                </w:rPr>
                <m:t>(t)</m:t>
              </m:r>
            </m:e>
            <m:e>
              <m:r>
                <w:rPr>
                  <w:rFonts w:ascii="Cambria Math" w:hAnsi="Cambria Math"/>
                  <w:sz w:val="21"/>
                </w:rPr>
                <m:t>=</m:t>
              </m:r>
              <m:r>
                <w:rPr>
                  <w:rFonts w:ascii="Cambria Math" w:hAnsi="Cambria Math"/>
                  <w:sz w:val="21"/>
                </w:rPr>
                <m:t>5</m:t>
              </m:r>
              <m:sSub>
                <m:e>
                  <m:r>
                    <w:rPr>
                      <w:rFonts w:ascii="Cambria Math" w:hAnsi="Cambria Math"/>
                      <w:sz w:val="21"/>
                    </w:rPr>
                    <m:t>t</m:t>
                  </m:r>
                </m:e>
                <m:sub>
                  <m:r>
                    <w:rPr>
                      <w:rFonts w:ascii="Cambria Math" w:hAnsi="Cambria Math"/>
                      <w:sz w:val="21"/>
                    </w:rPr>
                    <m:t>7</m:t>
                  </m:r>
                </m:sub>
              </m:sSub>
              <m:r>
                <w:rPr>
                  <w:rFonts w:ascii="Cambria Math" w:hAnsi="Cambria Math"/>
                  <w:sz w:val="21"/>
                </w:rPr>
                <m:t>+5</m:t>
              </m:r>
              <m:sSub>
                <m:e>
                  <m:r>
                    <w:rPr>
                      <w:rFonts w:ascii="Cambria Math" w:hAnsi="Cambria Math"/>
                      <w:sz w:val="21"/>
                    </w:rPr>
                    <m:t>t</m:t>
                  </m:r>
                </m:e>
                <m:sub>
                  <m:r>
                    <w:rPr>
                      <w:rFonts w:ascii="Cambria Math" w:hAnsi="Cambria Math"/>
                      <w:sz w:val="21"/>
                    </w:rPr>
                    <m:t>6</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+5</m:t>
              </m:r>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+3</m:t>
              </m:r>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r>
                <w:rPr>
                  <w:rFonts w:ascii="Cambria Math" w:hAnsi="Cambria Math"/>
                  <w:sz w:val="21"/>
                </w:rPr>
                <m:t>+3</m:t>
              </m:r>
              <m:sSub>
                <m:e>
                  <m:r>
                    <w:rPr>
                      <w:rFonts w:ascii="Cambria Math" w:hAnsi="Cambria Math"/>
                      <w:sz w:val="21"/>
                    </w:rPr>
                    <m:t>t</m:t>
                  </m:r>
                </m:e>
                <m:sub>
                  <m:r>
                    <w:rPr>
                      <w:rFonts w:ascii="Cambria Math" w:hAnsi="Cambria Math"/>
                      <w:sz w:val="21"/>
                    </w:rPr>
                    <m:t>2</m:t>
                  </m:r>
                </m:sub>
              </m:sSub>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+3</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r>
                <w:rPr>
                  <w:rFonts w:ascii="Cambria Math" w:hAnsi="Cambria Math"/>
                  <w:sz w:val="21"/>
                </w:rPr>
                <m:t>+3</m:t>
              </m:r>
              <m:sSub>
                <m:e>
                  <m:r>
                    <w:rPr>
                      <w:rFonts w:ascii="Cambria Math" w:hAnsi="Cambria Math"/>
                      <w:sz w:val="21"/>
                    </w:rPr>
                    <m:t>t</m:t>
                  </m:r>
                </m:e>
                <m:sub>
                  <m:r>
                    <w:rPr>
                      <w:rFonts w:ascii="Cambria Math" w:hAnsi="Cambria Math"/>
                      <w:sz w:val="21"/>
                    </w:rPr>
                    <m:t>1</m:t>
                  </m:r>
                </m:sub>
              </m:sSub>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r>
                <w:rPr>
                  <w:rFonts w:ascii="Cambria Math" w:hAnsi="Cambria Math"/>
                  <w:sz w:val="21"/>
                </w:rPr>
                <m:t>+3</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e>
          </m:mr>
          <m:mr>
            <m:e/>
            <m:e>
              <m:r>
                <w:rPr>
                  <w:rFonts w:ascii="Cambria Math" w:hAnsi="Cambria Math"/>
                  <w:sz w:val="21"/>
                </w:rPr>
                <m:t>+3</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2</m:t>
                  </m:r>
                </m:sub>
              </m:sSub>
              <m:r>
                <w:rPr>
                  <w:rFonts w:ascii="Cambria Math" w:hAnsi="Cambria Math"/>
                  <w:sz w:val="21"/>
                </w:rPr>
                <m:t>+3</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r>
                <w:rPr>
                  <w:rFonts w:ascii="Cambria Math" w:hAnsi="Cambria Math"/>
                  <w:sz w:val="21"/>
                </w:rPr>
                <m:t>+3</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+3</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+3</m:t>
              </m:r>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e>
          </m:mr>
          <m:mr>
            <m:e/>
            <m:e>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r>
                <w:rPr>
                  <w:rFonts w:ascii="Cambria Math" w:hAnsi="Cambria Math"/>
                  <w:sz w:val="21"/>
                </w:rPr>
                <m:t>+</m:t>
              </m:r>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m:t>
              </m:r>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e>
          </m:mr>
          <m:mr>
            <m:e/>
            <m:e>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r>
                <w:rPr>
                  <w:rFonts w:ascii="Cambria Math" w:hAnsi="Cambria Math"/>
                  <w:sz w:val="21"/>
                </w:rPr>
                <m:t>+</m:t>
              </m:r>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r>
                <w:rPr>
                  <w:rFonts w:ascii="Cambria Math" w:hAnsi="Cambria Math"/>
                  <w:sz w:val="21"/>
                </w:rPr>
                <m:t>−</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e>
          </m:mr>
          <m:mr>
            <m:e/>
            <m:e>
              <m:r>
                <w:rPr>
                  <w:rFonts w:ascii="Cambria Math" w:hAnsi="Cambria Math"/>
                  <w:sz w:val="21"/>
                </w:rPr>
                <m:t>+</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r>
                <w:rPr>
                  <w:rFonts w:ascii="Cambria Math" w:hAnsi="Cambria Math"/>
                  <w:sz w:val="21"/>
                </w:rPr>
                <m:t>+</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e>
          </m:mr>
          <m:mr>
            <m:e/>
            <m:e>
              <m:r>
                <w:rPr>
                  <w:rFonts w:ascii="Cambria Math" w:hAnsi="Cambria Math"/>
                  <w:sz w:val="21"/>
                </w:rPr>
                <m:t>−</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r>
                <w:rPr>
                  <w:rFonts w:ascii="Cambria Math" w:hAnsi="Cambria Math"/>
                  <w:sz w:val="21"/>
                </w:rPr>
                <m:t>−</m:t>
              </m:r>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e>
          </m:mr>
          <m:mr>
            <m:e/>
            <m:e>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−3</m:t>
              </m:r>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e>
          </m:mr>
          <m:mr>
            <m:e/>
            <m:e>
              <m:r>
                <w:rPr>
                  <w:rFonts w:ascii="Cambria Math" w:hAnsi="Cambria Math"/>
                  <w:sz w:val="21"/>
                </w:rPr>
                <m:t>−3</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r>
                <w:rPr>
                  <w:rFonts w:ascii="Cambria Math" w:hAnsi="Cambria Math"/>
                  <w:sz w:val="21"/>
                </w:rPr>
                <m:t>−3</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r>
                <w:rPr>
                  <w:rFonts w:ascii="Cambria Math" w:hAnsi="Cambria Math"/>
                  <w:sz w:val="21"/>
                </w:rPr>
                <m:t>−3</m:t>
              </m:r>
              <m:sSub>
                <m:e>
                  <m:r>
                    <w:rPr>
                      <w:rFonts w:ascii="Cambria Math" w:hAnsi="Cambria Math"/>
                      <w:sz w:val="21"/>
                    </w:rPr>
                    <m:t>t</m:t>
                  </m:r>
                </m:e>
                <m:sub>
                  <m:r>
                    <w:rPr>
                      <w:rFonts w:ascii="Cambria Math" w:hAnsi="Cambria Math"/>
                      <w:sz w:val="21"/>
                    </w:rPr>
                    <m:t>1</m:t>
                  </m:r>
                </m:sub>
              </m:sSub>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−3</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2</m:t>
                  </m:r>
                </m:sub>
              </m:sSub>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−3</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r>
                <w:rPr>
                  <w:rFonts w:ascii="Cambria Math" w:hAnsi="Cambria Math"/>
                  <w:sz w:val="21"/>
                </w:rPr>
                <m:t>−3</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r>
                <w:rPr>
                  <w:rFonts w:ascii="Cambria Math" w:hAnsi="Cambria Math"/>
                  <w:sz w:val="21"/>
                </w:rPr>
                <m:t>−3</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e>
          </m:mr>
          <m:mr>
            <m:e/>
            <m:e>
              <m:r>
                <w:rPr>
                  <w:rFonts w:ascii="Cambria Math" w:hAnsi="Cambria Math"/>
                  <w:sz w:val="21"/>
                </w:rPr>
                <m:t>−3</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r>
                <w:rPr>
                  <w:rFonts w:ascii="Cambria Math" w:hAnsi="Cambria Math"/>
                  <w:sz w:val="21"/>
                </w:rPr>
                <m:t>−3</m:t>
              </m:r>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−5</m:t>
              </m:r>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−5</m:t>
              </m:r>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r>
                <w:rPr>
                  <w:rFonts w:ascii="Cambria Math" w:hAnsi="Cambria Math"/>
                  <w:sz w:val="21"/>
                </w:rPr>
                <m:t>−5</m:t>
              </m:r>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e>
          </m:mr>
        </m:m>
      </m:oMath>
    </w:p>
    <w:p>
      <w:pPr>
        <w:pStyle w:val="Heading2"/>
      </w:pPr>
      <w:r>
        <w:t>Coordinate 6</w:t>
      </w:r>
    </w:p>
    <w:p>
      <w:pPr>
        <w:keepLines/>
        <w:spacing w:after="160" w:before="20"/>
        <w:jc w:val="center"/>
      </w:pPr>
      <m:oMath>
        <m:m>
          <m:mPr>
            <m:baseJc m:val="center"/>
            <m:plcHide m:val="on"/>
            <m:mcs>
              <m:mc>
                <m:mcPr>
                  <m:count m:val="2"/>
                  <m:mcJc m:val="center"/>
                </m:mcPr>
              </m:mc>
            </m:mcs>
          </m:mPr>
          <m:mr>
            <m:e>
              <m:r>
                <w:rPr>
                  <w:rFonts w:ascii="Cambria Math" w:hAnsi="Cambria Math"/>
                  <w:sz w:val="21"/>
                </w:rPr>
                <m:t>24</m:t>
              </m:r>
              <m:sSub>
                <m:e>
                  <m:r>
                    <w:rPr>
                      <w:rFonts w:ascii="Cambria Math" w:hAnsi="Cambria Math"/>
                      <w:sz w:val="21"/>
                    </w:rPr>
                    <m:t>Θ</m:t>
                  </m:r>
                </m:e>
                <m:sub>
                  <m:r>
                    <w:rPr>
                      <w:rFonts w:ascii="Cambria Math" w:hAnsi="Cambria Math"/>
                      <w:sz w:val="21"/>
                    </w:rPr>
                    <m:t>6</m:t>
                  </m:r>
                </m:sub>
              </m:sSub>
              <m:r>
                <w:rPr>
                  <w:rFonts w:ascii="Cambria Math" w:hAnsi="Cambria Math"/>
                  <w:sz w:val="21"/>
                </w:rPr>
                <m:t>(t)</m:t>
              </m:r>
            </m:e>
            <m:e>
              <m:r>
                <w:rPr>
                  <w:rFonts w:ascii="Cambria Math" w:hAnsi="Cambria Math"/>
                  <w:sz w:val="21"/>
                </w:rPr>
                <m:t>=</m:t>
              </m:r>
              <m:r>
                <w:rPr>
                  <w:rFonts w:ascii="Cambria Math" w:hAnsi="Cambria Math"/>
                  <w:sz w:val="21"/>
                </w:rPr>
                <m:t>4</m:t>
              </m:r>
              <m:sSub>
                <m:e>
                  <m:r>
                    <w:rPr>
                      <w:rFonts w:ascii="Cambria Math" w:hAnsi="Cambria Math"/>
                      <w:sz w:val="21"/>
                    </w:rPr>
                    <m:t>t</m:t>
                  </m:r>
                </m:e>
                <m:sub>
                  <m:r>
                    <w:rPr>
                      <w:rFonts w:ascii="Cambria Math" w:hAnsi="Cambria Math"/>
                      <w:sz w:val="21"/>
                    </w:rPr>
                    <m:t>7</m:t>
                  </m:r>
                </m:sub>
              </m:sSub>
              <m:r>
                <w:rPr>
                  <w:rFonts w:ascii="Cambria Math" w:hAnsi="Cambria Math"/>
                  <w:sz w:val="21"/>
                </w:rPr>
                <m:t>+4</m:t>
              </m:r>
              <m:sSub>
                <m:e>
                  <m:r>
                    <w:rPr>
                      <w:rFonts w:ascii="Cambria Math" w:hAnsi="Cambria Math"/>
                      <w:sz w:val="21"/>
                    </w:rPr>
                    <m:t>t</m:t>
                  </m:r>
                </m:e>
                <m:sub>
                  <m:r>
                    <w:rPr>
                      <w:rFonts w:ascii="Cambria Math" w:hAnsi="Cambria Math"/>
                      <w:sz w:val="21"/>
                    </w:rPr>
                    <m:t>6</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+2</m:t>
              </m:r>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+2</m:t>
              </m:r>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r>
                <w:rPr>
                  <w:rFonts w:ascii="Cambria Math" w:hAnsi="Cambria Math"/>
                  <w:sz w:val="21"/>
                </w:rPr>
                <m:t>+2</m:t>
              </m:r>
              <m:sSub>
                <m:e>
                  <m:r>
                    <w:rPr>
                      <w:rFonts w:ascii="Cambria Math" w:hAnsi="Cambria Math"/>
                      <w:sz w:val="21"/>
                    </w:rPr>
                    <m:t>t</m:t>
                  </m:r>
                </m:e>
                <m:sub>
                  <m:r>
                    <w:rPr>
                      <w:rFonts w:ascii="Cambria Math" w:hAnsi="Cambria Math"/>
                      <w:sz w:val="21"/>
                    </w:rPr>
                    <m:t>2</m:t>
                  </m:r>
                </m:sub>
              </m:sSub>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+2</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r>
                <w:rPr>
                  <w:rFonts w:ascii="Cambria Math" w:hAnsi="Cambria Math"/>
                  <w:sz w:val="21"/>
                </w:rPr>
                <m:t>+2</m:t>
              </m:r>
              <m:sSub>
                <m:e>
                  <m:r>
                    <w:rPr>
                      <w:rFonts w:ascii="Cambria Math" w:hAnsi="Cambria Math"/>
                      <w:sz w:val="21"/>
                    </w:rPr>
                    <m:t>t</m:t>
                  </m:r>
                </m:e>
                <m:sub>
                  <m:r>
                    <w:rPr>
                      <w:rFonts w:ascii="Cambria Math" w:hAnsi="Cambria Math"/>
                      <w:sz w:val="21"/>
                    </w:rPr>
                    <m:t>1</m:t>
                  </m:r>
                </m:sub>
              </m:sSub>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e>
          </m:mr>
          <m:mr>
            <m:e/>
            <m:e>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2</m:t>
                  </m:r>
                </m:sub>
              </m:sSub>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+2</m:t>
              </m:r>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e>
          </m:mr>
          <m:mr>
            <m:e/>
            <m:e>
              <m:r>
                <w:rPr>
                  <w:rFonts w:ascii="Cambria Math" w:hAnsi="Cambria Math"/>
                  <w:sz w:val="21"/>
                </w:rPr>
                <m:t>+2</m:t>
              </m:r>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+2</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+2</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−2</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−2</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−2</m:t>
              </m:r>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e>
          </m:mr>
          <m:mr>
            <m:e/>
            <m:e>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−2</m:t>
              </m:r>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r>
                <w:rPr>
                  <w:rFonts w:ascii="Cambria Math" w:hAnsi="Cambria Math"/>
                  <w:sz w:val="21"/>
                </w:rPr>
                <m:t>−2</m:t>
              </m:r>
              <m:sSub>
                <m:e>
                  <m:r>
                    <w:rPr>
                      <w:rFonts w:ascii="Cambria Math" w:hAnsi="Cambria Math"/>
                      <w:sz w:val="21"/>
                    </w:rPr>
                    <m:t>t</m:t>
                  </m:r>
                </m:e>
                <m:sub>
                  <m:r>
                    <w:rPr>
                      <w:rFonts w:ascii="Cambria Math" w:hAnsi="Cambria Math"/>
                      <w:sz w:val="21"/>
                    </w:rPr>
                    <m:t>1</m:t>
                  </m:r>
                </m:sub>
              </m:sSub>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e>
          </m:mr>
          <m:mr>
            <m:e/>
            <m:e>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2</m:t>
                  </m:r>
                </m:sub>
              </m:sSub>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−2</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r>
                <w:rPr>
                  <w:rFonts w:ascii="Cambria Math" w:hAnsi="Cambria Math"/>
                  <w:sz w:val="21"/>
                </w:rPr>
                <m:t>−2</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r>
                <w:rPr>
                  <w:rFonts w:ascii="Cambria Math" w:hAnsi="Cambria Math"/>
                  <w:sz w:val="21"/>
                </w:rPr>
                <m:t>−2</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r>
                <w:rPr>
                  <w:rFonts w:ascii="Cambria Math" w:hAnsi="Cambria Math"/>
                  <w:sz w:val="21"/>
                </w:rPr>
                <m:t>−2</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r>
                <w:rPr>
                  <w:rFonts w:ascii="Cambria Math" w:hAnsi="Cambria Math"/>
                  <w:sz w:val="21"/>
                </w:rPr>
                <m:t>−2</m:t>
              </m:r>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−2</m:t>
              </m:r>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e>
          </m:mr>
          <m:mr>
            <m:e/>
            <m:e>
              <m:r>
                <w:rPr>
                  <w:rFonts w:ascii="Cambria Math" w:hAnsi="Cambria Math"/>
                  <w:sz w:val="21"/>
                </w:rPr>
                <m:t>−4</m:t>
              </m:r>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r>
                <w:rPr>
                  <w:rFonts w:ascii="Cambria Math" w:hAnsi="Cambria Math"/>
                  <w:sz w:val="21"/>
                </w:rPr>
                <m:t>−4</m:t>
              </m:r>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e>
          </m:mr>
        </m:m>
      </m:oMath>
    </w:p>
    <w:p>
      <w:pPr>
        <w:pStyle w:val="Heading2"/>
      </w:pPr>
      <w:r>
        <w:t>Coordinate 7</w:t>
      </w:r>
    </w:p>
    <w:p>
      <w:pPr>
        <w:keepLines/>
        <w:spacing w:after="160" w:before="20"/>
        <w:jc w:val="center"/>
      </w:pPr>
      <m:oMath>
        <m:m>
          <m:mPr>
            <m:baseJc m:val="center"/>
            <m:plcHide m:val="on"/>
            <m:mcs>
              <m:mc>
                <m:mcPr>
                  <m:count m:val="2"/>
                  <m:mcJc m:val="center"/>
                </m:mcPr>
              </m:mc>
            </m:mcs>
          </m:mPr>
          <m:mr>
            <m:e>
              <m:r>
                <w:rPr>
                  <w:rFonts w:ascii="Cambria Math" w:hAnsi="Cambria Math"/>
                  <w:sz w:val="21"/>
                </w:rPr>
                <m:t>24</m:t>
              </m:r>
              <m:sSub>
                <m:e>
                  <m:r>
                    <w:rPr>
                      <w:rFonts w:ascii="Cambria Math" w:hAnsi="Cambria Math"/>
                      <w:sz w:val="21"/>
                    </w:rPr>
                    <m:t>Θ</m:t>
                  </m:r>
                </m:e>
                <m:sub>
                  <m:r>
                    <w:rPr>
                      <w:rFonts w:ascii="Cambria Math" w:hAnsi="Cambria Math"/>
                      <w:sz w:val="21"/>
                    </w:rPr>
                    <m:t>7</m:t>
                  </m:r>
                </m:sub>
              </m:sSub>
              <m:r>
                <w:rPr>
                  <w:rFonts w:ascii="Cambria Math" w:hAnsi="Cambria Math"/>
                  <w:sz w:val="21"/>
                </w:rPr>
                <m:t>(t)</m:t>
              </m:r>
            </m:e>
            <m:e>
              <m:r>
                <w:rPr>
                  <w:rFonts w:ascii="Cambria Math" w:hAnsi="Cambria Math"/>
                  <w:sz w:val="21"/>
                </w:rPr>
                <m:t>=</m:t>
              </m:r>
              <m:r>
                <w:rPr>
                  <w:rFonts w:ascii="Cambria Math" w:hAnsi="Cambria Math"/>
                  <w:sz w:val="21"/>
                </w:rPr>
                <m:t>3</m:t>
              </m:r>
              <m:sSub>
                <m:e>
                  <m:r>
                    <w:rPr>
                      <w:rFonts w:ascii="Cambria Math" w:hAnsi="Cambria Math"/>
                      <w:sz w:val="21"/>
                    </w:rPr>
                    <m:t>t</m:t>
                  </m:r>
                </m:e>
                <m:sub>
                  <m:r>
                    <w:rPr>
                      <w:rFonts w:ascii="Cambria Math" w:hAnsi="Cambria Math"/>
                      <w:sz w:val="21"/>
                    </w:rPr>
                    <m:t>7</m:t>
                  </m:r>
                </m:sub>
              </m:sSub>
              <m:r>
                <w:rPr>
                  <w:rFonts w:ascii="Cambria Math" w:hAnsi="Cambria Math"/>
                  <w:sz w:val="21"/>
                </w:rPr>
                <m:t>+</m:t>
              </m:r>
              <m:sSub>
                <m:e>
                  <m:r>
                    <w:rPr>
                      <w:rFonts w:ascii="Cambria Math" w:hAnsi="Cambria Math"/>
                      <w:sz w:val="21"/>
                    </w:rPr>
                    <m:t>t</m:t>
                  </m:r>
                </m:e>
                <m:sub>
                  <m:r>
                    <w:rPr>
                      <w:rFonts w:ascii="Cambria Math" w:hAnsi="Cambria Math"/>
                      <w:sz w:val="21"/>
                    </w:rPr>
                    <m:t>6</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2</m:t>
                  </m:r>
                </m:sub>
              </m:sSub>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r>
                <w:rPr>
                  <w:rFonts w:ascii="Cambria Math" w:hAnsi="Cambria Math"/>
                  <w:sz w:val="21"/>
                </w:rPr>
                <m:t>+</m:t>
              </m:r>
              <m:sSub>
                <m:e>
                  <m:r>
                    <w:rPr>
                      <w:rFonts w:ascii="Cambria Math" w:hAnsi="Cambria Math"/>
                      <w:sz w:val="21"/>
                    </w:rPr>
                    <m:t>t</m:t>
                  </m:r>
                </m:e>
                <m:sub>
                  <m:r>
                    <w:rPr>
                      <w:rFonts w:ascii="Cambria Math" w:hAnsi="Cambria Math"/>
                      <w:sz w:val="21"/>
                    </w:rPr>
                    <m:t>1</m:t>
                  </m:r>
                </m:sub>
              </m:sSub>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e>
          </m:mr>
          <m:mr>
            <m:e/>
            <m:e>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2</m:t>
                  </m:r>
                </m:sub>
              </m:sSub>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m:t>
              </m:r>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e>
          </m:mr>
          <m:mr>
            <m:e/>
            <m:e>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r>
                <w:rPr>
                  <w:rFonts w:ascii="Cambria Math" w:hAnsi="Cambria Math"/>
                  <w:sz w:val="21"/>
                </w:rPr>
                <m:t>+</m:t>
              </m:r>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m:t>
              </m:r>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e>
          </m:mr>
          <m:mr>
            <m:e/>
            <m:e>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r>
                <w:rPr>
                  <w:rFonts w:ascii="Cambria Math" w:hAnsi="Cambria Math"/>
                  <w:sz w:val="21"/>
                </w:rPr>
                <m:t>−</m:t>
              </m:r>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r>
                <w:rPr>
                  <w:rFonts w:ascii="Cambria Math" w:hAnsi="Cambria Math"/>
                  <w:sz w:val="21"/>
                </w:rPr>
                <m:t>+</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e>
          </m:mr>
          <m:mr>
            <m:e/>
            <m:e>
              <m:r>
                <w:rPr>
                  <w:rFonts w:ascii="Cambria Math" w:hAnsi="Cambria Math"/>
                  <w:sz w:val="21"/>
                </w:rPr>
                <m:t>−</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r>
                <w:rPr>
                  <w:rFonts w:ascii="Cambria Math" w:hAnsi="Cambria Math"/>
                  <w:sz w:val="21"/>
                </w:rPr>
                <m:t>−</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e>
          </m:mr>
          <m:mr>
            <m:e/>
            <m:e>
              <m:r>
                <w:rPr>
                  <w:rFonts w:ascii="Cambria Math" w:hAnsi="Cambria Math"/>
                  <w:sz w:val="21"/>
                </w:rPr>
                <m:t>−</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r>
                <w:rPr>
                  <w:rFonts w:ascii="Cambria Math" w:hAnsi="Cambria Math"/>
                  <w:sz w:val="21"/>
                </w:rPr>
                <m:t>−</m:t>
              </m:r>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e>
          </m:mr>
          <m:mr>
            <m:e/>
            <m:e>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e>
          </m:mr>
          <m:mr>
            <m:e/>
            <m:e>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1</m:t>
                  </m:r>
                </m:sub>
              </m:sSub>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
                <m:e>
                  <m:r>
                    <w:rPr>
                      <w:rFonts w:ascii="Cambria Math" w:hAnsi="Cambria Math"/>
                      <w:sz w:val="21"/>
                    </w:rPr>
                    <m:t>t</m:t>
                  </m:r>
                </m:e>
                <m:sub>
                  <m:r>
                    <w:rPr>
                      <w:rFonts w:ascii="Cambria Math" w:hAnsi="Cambria Math"/>
                      <w:sz w:val="21"/>
                    </w:rPr>
                    <m:t>2</m:t>
                  </m:r>
                </m:sub>
              </m:sSub>
              <m:sSub>
                <m:e>
                  <m:r>
                    <w:rPr>
                      <w:rFonts w:ascii="Cambria Math" w:hAnsi="Cambria Math"/>
                      <w:sz w:val="21"/>
                    </w:rPr>
                    <m:t>t</m:t>
                  </m:r>
                </m:e>
                <m:sub>
                  <m:r>
                    <w:rPr>
                      <w:rFonts w:ascii="Cambria Math" w:hAnsi="Cambria Math"/>
                      <w:sz w:val="21"/>
                    </w:rPr>
                    <m:t>3</m:t>
                  </m:r>
                </m:sub>
              </m:sSub>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r>
                <w:rPr>
                  <w:rFonts w:ascii="Cambria Math" w:hAnsi="Cambria Math"/>
                  <w:sz w:val="21"/>
                </w:rPr>
                <m:t>−</m:t>
              </m:r>
              <m:sSub>
                <m:e>
                  <m:r>
                    <w:rPr>
                      <w:rFonts w:ascii="Cambria Math" w:hAnsi="Cambria Math"/>
                      <w:sz w:val="21"/>
                    </w:rPr>
                    <m:t>t</m:t>
                  </m:r>
                </m:e>
                <m:sub>
                  <m:r>
                    <w:rPr>
                      <w:rFonts w:ascii="Cambria Math" w:hAnsi="Cambria Math"/>
                      <w:sz w:val="21"/>
                    </w:rPr>
                    <m:t>1</m:t>
                  </m:r>
                </m:sub>
              </m:sSub>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r>
                <w:rPr>
                  <w:rFonts w:ascii="Cambria Math" w:hAnsi="Cambria Math"/>
                  <w:sz w:val="21"/>
                </w:rPr>
                <m:t>−</m:t>
              </m:r>
              <m:sSubSup>
                <m:e>
                  <m:r>
                    <w:rPr>
                      <w:rFonts w:ascii="Cambria Math" w:hAnsi="Cambria Math"/>
                      <w:sz w:val="21"/>
                    </w:rPr>
                    <m:t>t</m:t>
                  </m:r>
                </m:e>
                <m:sub>
                  <m:r>
                    <w:rPr>
                      <w:rFonts w:ascii="Cambria Math" w:hAnsi="Cambria Math"/>
                      <w:sz w:val="21"/>
                    </w:rPr>
                    <m:t>1</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
                <m:e>
                  <m:r>
                    <w:rPr>
                      <w:rFonts w:ascii="Cambria Math" w:hAnsi="Cambria Math"/>
                      <w:sz w:val="21"/>
                    </w:rPr>
                    <m:t>t</m:t>
                  </m:r>
                </m:e>
                <m:sub>
                  <m:r>
                    <w:rPr>
                      <w:rFonts w:ascii="Cambria Math" w:hAnsi="Cambria Math"/>
                      <w:sz w:val="21"/>
                    </w:rPr>
                    <m:t>3</m:t>
                  </m:r>
                </m:sub>
              </m:sSub>
              <m:r>
                <w:rPr>
                  <w:rFonts w:ascii="Cambria Math" w:hAnsi="Cambria Math"/>
                  <w:sz w:val="21"/>
                </w:rPr>
                <m:t>−</m:t>
              </m:r>
              <m:sSub>
                <m:e>
                  <m:r>
                    <w:rPr>
                      <w:rFonts w:ascii="Cambria Math" w:hAnsi="Cambria Math"/>
                      <w:sz w:val="21"/>
                    </w:rPr>
                    <m:t>t</m:t>
                  </m:r>
                </m:e>
                <m:sub>
                  <m:r>
                    <w:rPr>
                      <w:rFonts w:ascii="Cambria Math" w:hAnsi="Cambria Math"/>
                      <w:sz w:val="21"/>
                    </w:rPr>
                    <m:t>2</m:t>
                  </m:r>
                </m:sub>
              </m:sSub>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e>
          </m:mr>
          <m:mr>
            <m:e/>
            <m:e>
              <m:r>
                <w:rPr>
                  <w:rFonts w:ascii="Cambria Math" w:hAnsi="Cambria Math"/>
                  <w:sz w:val="21"/>
                </w:rPr>
                <m:t>−</m:t>
              </m:r>
              <m:sSubSup>
                <m:e>
                  <m:r>
                    <w:rPr>
                      <w:rFonts w:ascii="Cambria Math" w:hAnsi="Cambria Math"/>
                      <w:sz w:val="21"/>
                    </w:rPr>
                    <m:t>t</m:t>
                  </m:r>
                </m:e>
                <m:sub>
                  <m:r>
                    <w:rPr>
                      <w:rFonts w:ascii="Cambria Math" w:hAnsi="Cambria Math"/>
                      <w:sz w:val="21"/>
                    </w:rPr>
                    <m:t>2</m:t>
                  </m:r>
                </m:sub>
                <m:sup>
                  <m:r>
                    <w:rPr>
                      <w:rFonts w:ascii="Cambria Math" w:hAnsi="Cambria Math"/>
                      <w:sz w:val="21"/>
                    </w:rPr>
                    <m:t>−1</m:t>
                  </m:r>
                </m:sup>
              </m:sSubSup>
              <m:sSubSup>
                <m:e>
                  <m:r>
                    <w:rPr>
                      <w:rFonts w:ascii="Cambria Math" w:hAnsi="Cambria Math"/>
                      <w:sz w:val="21"/>
                    </w:rPr>
                    <m:t>t</m:t>
                  </m:r>
                </m:e>
                <m:sub>
                  <m:r>
                    <w:rPr>
                      <w:rFonts w:ascii="Cambria Math" w:hAnsi="Cambria Math"/>
                      <w:sz w:val="21"/>
                    </w:rPr>
                    <m:t>3</m:t>
                  </m:r>
                </m:sub>
                <m:sup>
                  <m:r>
                    <w:rPr>
                      <w:rFonts w:ascii="Cambria Math" w:hAnsi="Cambria Math"/>
                      <w:sz w:val="21"/>
                    </w:rPr>
                    <m:t>−1</m:t>
                  </m:r>
                </m:sup>
              </m:sSubSup>
              <m:sSub>
                <m:e>
                  <m:r>
                    <w:rPr>
                      <w:rFonts w:ascii="Cambria Math" w:hAnsi="Cambria Math"/>
                      <w:sz w:val="21"/>
                    </w:rPr>
                    <m:t>t</m:t>
                  </m:r>
                </m:e>
                <m:sub>
                  <m:r>
                    <w:rPr>
                      <w:rFonts w:ascii="Cambria Math" w:hAnsi="Cambria Math"/>
                      <w:sz w:val="21"/>
                    </w:rPr>
                    <m:t>4</m:t>
                  </m:r>
                </m:sub>
              </m:sSub>
              <m:r>
                <w:rPr>
                  <w:rFonts w:ascii="Cambria Math" w:hAnsi="Cambria Math"/>
                  <w:sz w:val="21"/>
                </w:rPr>
                <m:t>−</m:t>
              </m:r>
              <m:sSubSup>
                <m:e>
                  <m:r>
                    <w:rPr>
                      <w:rFonts w:ascii="Cambria Math" w:hAnsi="Cambria Math"/>
                      <w:sz w:val="21"/>
                    </w:rPr>
                    <m:t>t</m:t>
                  </m:r>
                </m:e>
                <m:sub>
                  <m:r>
                    <w:rPr>
                      <w:rFonts w:ascii="Cambria Math" w:hAnsi="Cambria Math"/>
                      <w:sz w:val="21"/>
                    </w:rPr>
                    <m:t>4</m:t>
                  </m:r>
                </m:sub>
                <m:sup>
                  <m:r>
                    <w:rPr>
                      <w:rFonts w:ascii="Cambria Math" w:hAnsi="Cambria Math"/>
                      <w:sz w:val="21"/>
                    </w:rPr>
                    <m:t>−1</m:t>
                  </m:r>
                </m:sup>
              </m:sSubSup>
              <m:sSub>
                <m:e>
                  <m:r>
                    <w:rPr>
                      <w:rFonts w:ascii="Cambria Math" w:hAnsi="Cambria Math"/>
                      <w:sz w:val="21"/>
                    </w:rPr>
                    <m:t>t</m:t>
                  </m:r>
                </m:e>
                <m:sub>
                  <m:r>
                    <w:rPr>
                      <w:rFonts w:ascii="Cambria Math" w:hAnsi="Cambria Math"/>
                      <w:sz w:val="21"/>
                    </w:rPr>
                    <m:t>5</m:t>
                  </m:r>
                </m:sub>
              </m:sSub>
              <m:r>
                <w:rPr>
                  <w:rFonts w:ascii="Cambria Math" w:hAnsi="Cambria Math"/>
                  <w:sz w:val="21"/>
                </w:rPr>
                <m:t>−</m:t>
              </m:r>
              <m:sSubSup>
                <m:e>
                  <m:r>
                    <w:rPr>
                      <w:rFonts w:ascii="Cambria Math" w:hAnsi="Cambria Math"/>
                      <w:sz w:val="21"/>
                    </w:rPr>
                    <m:t>t</m:t>
                  </m:r>
                </m:e>
                <m:sub>
                  <m:r>
                    <w:rPr>
                      <w:rFonts w:ascii="Cambria Math" w:hAnsi="Cambria Math"/>
                      <w:sz w:val="21"/>
                    </w:rPr>
                    <m:t>5</m:t>
                  </m:r>
                </m:sub>
                <m:sup>
                  <m:r>
                    <w:rPr>
                      <w:rFonts w:ascii="Cambria Math" w:hAnsi="Cambria Math"/>
                      <w:sz w:val="21"/>
                    </w:rPr>
                    <m:t>−1</m:t>
                  </m:r>
                </m:sup>
              </m:sSubSup>
              <m:sSub>
                <m:e>
                  <m:r>
                    <w:rPr>
                      <w:rFonts w:ascii="Cambria Math" w:hAnsi="Cambria Math"/>
                      <w:sz w:val="21"/>
                    </w:rPr>
                    <m:t>t</m:t>
                  </m:r>
                </m:e>
                <m:sub>
                  <m:r>
                    <w:rPr>
                      <w:rFonts w:ascii="Cambria Math" w:hAnsi="Cambria Math"/>
                      <w:sz w:val="21"/>
                    </w:rPr>
                    <m:t>6</m:t>
                  </m:r>
                </m:sub>
              </m:sSub>
              <m:r>
                <w:rPr>
                  <w:rFonts w:ascii="Cambria Math" w:hAnsi="Cambria Math"/>
                  <w:sz w:val="21"/>
                </w:rPr>
                <m:t>−</m:t>
              </m:r>
              <m:sSubSup>
                <m:e>
                  <m:r>
                    <w:rPr>
                      <w:rFonts w:ascii="Cambria Math" w:hAnsi="Cambria Math"/>
                      <w:sz w:val="21"/>
                    </w:rPr>
                    <m:t>t</m:t>
                  </m:r>
                </m:e>
                <m:sub>
                  <m:r>
                    <w:rPr>
                      <w:rFonts w:ascii="Cambria Math" w:hAnsi="Cambria Math"/>
                      <w:sz w:val="21"/>
                    </w:rPr>
                    <m:t>6</m:t>
                  </m:r>
                </m:sub>
                <m:sup>
                  <m:r>
                    <w:rPr>
                      <w:rFonts w:ascii="Cambria Math" w:hAnsi="Cambria Math"/>
                      <w:sz w:val="21"/>
                    </w:rPr>
                    <m:t>−1</m:t>
                  </m:r>
                </m:sup>
              </m:sSubSup>
              <m:sSub>
                <m:e>
                  <m:r>
                    <w:rPr>
                      <w:rFonts w:ascii="Cambria Math" w:hAnsi="Cambria Math"/>
                      <w:sz w:val="21"/>
                    </w:rPr>
                    <m:t>t</m:t>
                  </m:r>
                </m:e>
                <m:sub>
                  <m:r>
                    <w:rPr>
                      <w:rFonts w:ascii="Cambria Math" w:hAnsi="Cambria Math"/>
                      <w:sz w:val="21"/>
                    </w:rPr>
                    <m:t>7</m:t>
                  </m:r>
                </m:sub>
              </m:sSub>
              <m:r>
                <w:rPr>
                  <w:rFonts w:ascii="Cambria Math" w:hAnsi="Cambria Math"/>
                  <w:sz w:val="21"/>
                </w:rPr>
                <m:t>−3</m:t>
              </m:r>
              <m:sSubSup>
                <m:e>
                  <m:r>
                    <w:rPr>
                      <w:rFonts w:ascii="Cambria Math" w:hAnsi="Cambria Math"/>
                      <w:sz w:val="21"/>
                    </w:rPr>
                    <m:t>t</m:t>
                  </m:r>
                </m:e>
                <m:sub>
                  <m:r>
                    <w:rPr>
                      <w:rFonts w:ascii="Cambria Math" w:hAnsi="Cambria Math"/>
                      <w:sz w:val="21"/>
                    </w:rPr>
                    <m:t>7</m:t>
                  </m:r>
                </m:sub>
                <m:sup>
                  <m:r>
                    <w:rPr>
                      <w:rFonts w:ascii="Cambria Math" w:hAnsi="Cambria Math"/>
                      <w:sz w:val="21"/>
                    </w:rPr>
                    <m:t>−1</m:t>
                  </m:r>
                </m:sup>
              </m:sSubSup>
            </m:e>
          </m:mr>
        </m:m>
      </m:oMath>
    </w:p>
    <w:p>
      <w:r>
        <w:rPr>
          <w:b w:val="0"/>
        </w:rPr>
        <w:t>The comparison includes every printed monomial and any monomial that could have been omitted. All supports coincide. The only coordinate discrepancy among the three requested representations is the common E6 scalar factor described above. The Weyl-equivariance of these formulas follows from the Weyl invariance of the weight multiplicities and the trace form.</w:t>
      </w:r>
    </w:p>
    <w:p>
      <w:r>
        <w:br w:type="page"/>
      </w:r>
    </w:p>
    <w:p>
      <w:pPr>
        <w:pStyle w:val="Heading1"/>
      </w:pPr>
      <w:r>
        <w:t>Appendix A Corrections to Schubert expansions</w:t>
      </w:r>
    </w:p>
    <w:p>
      <w:r>
        <w:rPr>
          <w:b w:val="0"/>
        </w:rPr>
        <w:t xml:space="preserve">This appendix records further discrepancies in the later Schubert tables, separately from the Springer-coordinate calculation. It uses the </w:t>
      </w:r>
      <m:oMath>
        <m:sSubSup>
          <m:e>
            <m:r>
              <w:rPr>
                <w:rFonts w:ascii="Cambria Math" w:hAnsi="Cambria Math"/>
                <w:sz w:val="22"/>
              </w:rPr>
              <m:t>y</m:t>
            </m:r>
          </m:e>
          <m:sub>
            <m:r>
              <w:rPr>
                <w:rFonts w:ascii="Cambria Math" w:hAnsi="Cambria Math"/>
                <w:sz w:val="22"/>
              </w:rPr>
              <m:t>j</m:t>
            </m:r>
          </m:sub>
          <m:sup>
            <m:sSub>
              <m:e>
                <m:r>
                  <w:rPr>
                    <w:rFonts w:ascii="Cambria Math" w:hAnsi="Cambria Math"/>
                    <w:sz w:val="22"/>
                  </w:rPr>
                  <m:t>L</m:t>
                </m:r>
              </m:e>
              <m:sub>
                <m:r>
                  <w:rPr>
                    <w:rFonts w:ascii="Cambria Math" w:hAnsi="Cambria Math"/>
                    <w:sz w:val="22"/>
                  </w:rPr>
                  <m:t>r</m:t>
                </m:r>
              </m:sub>
            </m:sSub>
          </m:sup>
        </m:sSubSup>
      </m:oMath>
      <w:r>
        <w:rPr>
          <w:b w:val="0"/>
        </w:rPr>
        <w:t xml:space="preserve"> and Schubert conventions of [1]. All E6 expressions here use the normalized coordinates with denominator 18.</w:t>
      </w:r>
    </w:p>
    <w:tbl>
      <w:tblPr>
        <w:tblW w:type="auto" w:w="0"/>
        <w:jc w:val="center"/>
        <w:tblLayout w:type="fixed"/>
        <w:tblLook w:firstColumn="1" w:firstRow="1" w:lastColumn="0" w:lastRow="0" w:noHBand="0" w:noVBand="1" w:val="04A0"/>
      </w:tblPr>
      <w:tblGrid>
        <w:gridCol w:w="5904"/>
        <w:gridCol w:w="2016"/>
        <w:gridCol w:w="2016"/>
      </w:tblGrid>
      <w:tr>
        <w:trPr>
          <w:tblHeader/>
        </w:trPr>
        <w:tc>
          <w:tcPr>
            <w:tcW w:type="dxa" w:w="59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F2"/>
          </w:tcPr>
          <w:p>
            <w:pPr>
              <w:spacing w:after="20" w:line="245" w:lineRule="auto"/>
            </w:pPr>
            <w:r>
              <w:rPr>
                <w:b/>
                <w:sz w:val="20"/>
              </w:rPr>
              <w:t>Location in [1]</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F2"/>
          </w:tcPr>
          <w:p>
            <w:pPr>
              <w:spacing w:after="20" w:line="245" w:lineRule="auto"/>
              <w:jc w:val="center"/>
            </w:pPr>
            <w:r>
              <w:rPr>
                <w:b/>
                <w:sz w:val="20"/>
              </w:rPr>
              <w:t>Coefficient in print</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F2"/>
          </w:tcPr>
          <w:p>
            <w:pPr>
              <w:spacing w:after="20" w:line="245" w:lineRule="auto"/>
              <w:jc w:val="center"/>
            </w:pPr>
            <w:r>
              <w:rPr>
                <w:b/>
                <w:sz w:val="20"/>
              </w:rPr>
              <w:t>Correct coefficient</w:t>
            </w:r>
          </w:p>
        </w:tc>
      </w:tr>
      <w:tr>
        <w:tc>
          <w:tcPr>
            <w:tcW w:type="dxa" w:w="59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0"/>
              </w:rPr>
              <w:t>Theorem 6.2b F4 P2 e3 page 18</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b w:val="0"/>
                <w:sz w:val="20"/>
              </w:rPr>
              <w:t>−36</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b w:val="0"/>
                <w:sz w:val="20"/>
              </w:rPr>
              <w:t>44</w:t>
            </w:r>
          </w:p>
        </w:tc>
      </w:tr>
      <w:tr>
        <w:tc>
          <w:tcPr>
            <w:tcW w:type="dxa" w:w="59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0"/>
              </w:rPr>
              <w:t>Theorem 7.2c E6 P3 e4 page 22</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b w:val="0"/>
                <w:sz w:val="20"/>
              </w:rPr>
              <w:t>−31</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b w:val="0"/>
                <w:sz w:val="20"/>
              </w:rPr>
              <w:t>31</w:t>
            </w:r>
          </w:p>
        </w:tc>
      </w:tr>
      <w:tr>
        <w:tc>
          <w:tcPr>
            <w:tcW w:type="dxa" w:w="59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0"/>
              </w:rPr>
              <w:t>Theorem 7.2f E6 P6 squared e1 page 23</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b w:val="0"/>
                <w:sz w:val="20"/>
              </w:rPr>
              <w:t>−5</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b w:val="0"/>
                <w:sz w:val="20"/>
              </w:rPr>
              <w:t>−3</w:t>
            </w:r>
          </w:p>
        </w:tc>
      </w:tr>
      <w:tr>
        <w:tc>
          <w:tcPr>
            <w:tcW w:type="dxa" w:w="59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val="0"/>
                <w:sz w:val="20"/>
              </w:rPr>
              <w:t>Theorem 7.2f E6 P6 squared e2 page 23</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b w:val="0"/>
                <w:sz w:val="20"/>
              </w:rPr>
              <w:t>4254</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b w:val="0"/>
                <w:sz w:val="20"/>
              </w:rPr>
              <w:t>42</w:t>
            </w:r>
          </w:p>
        </w:tc>
      </w:tr>
    </w:tbl>
    <w:p>
      <w:pPr>
        <w:spacing w:after="0"/>
      </w:pPr>
    </w:p>
    <w:p>
      <w:pPr>
        <w:keepLines/>
        <w:spacing w:after="180" w:before="20"/>
        <w:jc w:val="center"/>
      </w:pPr>
      <m:oMath>
        <m:sSup>
          <m:e>
            <m:r>
              <w:rPr>
                <w:rFonts w:ascii="Cambria Math" w:hAnsi="Cambria Math"/>
                <w:sz w:val="20"/>
              </w:rPr>
              <m:t>ξ</m:t>
            </m:r>
          </m:e>
          <m:sup>
            <m:sSub>
              <m:e>
                <m:r>
                  <w:rPr>
                    <w:rFonts w:ascii="Cambria Math" w:hAnsi="Cambria Math"/>
                    <w:sz w:val="20"/>
                  </w:rPr>
                  <m:t>P</m:t>
                </m:r>
              </m:e>
              <m:sub>
                <m:r>
                  <w:rPr>
                    <w:rFonts w:ascii="Cambria Math" w:hAnsi="Cambria Math"/>
                    <w:sz w:val="20"/>
                  </w:rPr>
                  <m:t>2</m:t>
                </m:r>
              </m:sub>
            </m:sSub>
          </m:sup>
        </m:sSup>
        <m:r>
          <w:rPr>
            <w:rFonts w:ascii="Cambria Math" w:hAnsi="Cambria Math"/>
            <w:sz w:val="20"/>
          </w:rPr>
          <m:t>(</m:t>
        </m:r>
        <m:sSub>
          <m:e>
            <m:r>
              <w:rPr>
                <w:rFonts w:ascii="Cambria Math" w:hAnsi="Cambria Math"/>
                <w:sz w:val="20"/>
              </w:rPr>
              <m:t>e</m:t>
            </m:r>
          </m:e>
          <m:sub>
            <m:r>
              <w:rPr>
                <w:rFonts w:ascii="Cambria Math" w:hAnsi="Cambria Math"/>
                <w:sz w:val="20"/>
              </w:rPr>
              <m:t>3</m:t>
            </m:r>
          </m:sub>
        </m:sSub>
        <m:r>
          <w:rPr>
            <w:rFonts w:ascii="Cambria Math" w:hAnsi="Cambria Math"/>
            <w:sz w:val="20"/>
          </w:rPr>
          <m:t>(</m:t>
        </m:r>
        <m:sSubSup>
          <m:e>
            <m:r>
              <w:rPr>
                <w:rFonts w:ascii="Cambria Math" w:hAnsi="Cambria Math"/>
                <w:sz w:val="20"/>
              </w:rPr>
              <m:t>y</m:t>
            </m:r>
          </m:e>
          <m:sub>
            <m:r>
              <w:rPr>
                <w:rFonts w:ascii="Cambria Math" w:hAnsi="Cambria Math"/>
                <w:sz w:val="20"/>
              </w:rPr>
              <m:t>3</m:t>
            </m:r>
          </m:sub>
          <m:sup>
            <m:sSub>
              <m:e>
                <m:r>
                  <w:rPr>
                    <w:rFonts w:ascii="Cambria Math" w:hAnsi="Cambria Math"/>
                    <w:sz w:val="20"/>
                  </w:rPr>
                  <m:t>L</m:t>
                </m:r>
              </m:e>
              <m:sub>
                <m:r>
                  <w:rPr>
                    <w:rFonts w:ascii="Cambria Math" w:hAnsi="Cambria Math"/>
                    <w:sz w:val="20"/>
                  </w:rPr>
                  <m:t>2</m:t>
                </m:r>
              </m:sub>
            </m:sSub>
          </m:sup>
        </m:sSubSup>
        <m:r>
          <w:rPr>
            <w:rFonts w:ascii="Cambria Math" w:hAnsi="Cambria Math"/>
            <w:sz w:val="20"/>
          </w:rPr>
          <m:t>,</m:t>
        </m:r>
        <m:sSubSup>
          <m:e>
            <m:r>
              <w:rPr>
                <w:rFonts w:ascii="Cambria Math" w:hAnsi="Cambria Math"/>
                <w:sz w:val="20"/>
              </w:rPr>
              <m:t>y</m:t>
            </m:r>
          </m:e>
          <m:sub>
            <m:r>
              <w:rPr>
                <w:rFonts w:ascii="Cambria Math" w:hAnsi="Cambria Math"/>
                <w:sz w:val="20"/>
              </w:rPr>
              <m:t>4</m:t>
            </m:r>
          </m:sub>
          <m:sup>
            <m:sSub>
              <m:e>
                <m:r>
                  <w:rPr>
                    <w:rFonts w:ascii="Cambria Math" w:hAnsi="Cambria Math"/>
                    <w:sz w:val="20"/>
                  </w:rPr>
                  <m:t>L</m:t>
                </m:r>
              </m:e>
              <m:sub>
                <m:r>
                  <w:rPr>
                    <w:rFonts w:ascii="Cambria Math" w:hAnsi="Cambria Math"/>
                    <w:sz w:val="20"/>
                  </w:rPr>
                  <m:t>2</m:t>
                </m:r>
              </m:sub>
            </m:sSub>
          </m:sup>
        </m:sSubSup>
        <m:r>
          <w:rPr>
            <w:rFonts w:ascii="Cambria Math" w:hAnsi="Cambria Math"/>
            <w:sz w:val="20"/>
          </w:rPr>
          <m:t>,</m:t>
        </m:r>
        <m:sSubSup>
          <m:e>
            <m:r>
              <w:rPr>
                <w:rFonts w:ascii="Cambria Math" w:hAnsi="Cambria Math"/>
                <w:sz w:val="20"/>
              </w:rPr>
              <m:t>y</m:t>
            </m:r>
          </m:e>
          <m:sub>
            <m:r>
              <w:rPr>
                <w:rFonts w:ascii="Cambria Math" w:hAnsi="Cambria Math"/>
                <w:sz w:val="20"/>
              </w:rPr>
              <m:t>5</m:t>
            </m:r>
          </m:sub>
          <m:sup>
            <m:sSub>
              <m:e>
                <m:r>
                  <w:rPr>
                    <w:rFonts w:ascii="Cambria Math" w:hAnsi="Cambria Math"/>
                    <w:sz w:val="20"/>
                  </w:rPr>
                  <m:t>L</m:t>
                </m:r>
              </m:e>
              <m:sub>
                <m:r>
                  <w:rPr>
                    <w:rFonts w:ascii="Cambria Math" w:hAnsi="Cambria Math"/>
                    <w:sz w:val="20"/>
                  </w:rPr>
                  <m:t>2</m:t>
                </m:r>
              </m:sub>
            </m:sSub>
          </m:sup>
        </m:sSubSup>
        <m:r>
          <w:rPr>
            <w:rFonts w:ascii="Cambria Math" w:hAnsi="Cambria Math"/>
            <w:sz w:val="20"/>
          </w:rPr>
          <m:t>))=</m:t>
        </m:r>
        <m:m>
          <m:mPr>
            <m:baseJc m:val="center"/>
            <m:plcHide m:val="on"/>
            <m:mcs>
              <m:mc>
                <m:mcPr>
                  <m:count m:val="2"/>
                  <m:mcJc m:val="center"/>
                </m:mcPr>
              </m:mc>
            </m:mcs>
          </m:mPr>
          <m:mr>
            <m:e/>
            <m:e>
              <m:r>
                <w:rPr>
                  <w:rFonts w:ascii="Cambria Math" w:hAnsi="Cambria Math"/>
                  <w:sz w:val="20"/>
                </w:rPr>
                <m:t>−4</m:t>
              </m:r>
              <m:sSubSup>
                <m:e>
                  <m:r>
                    <w:rPr>
                      <w:rFonts w:ascii="Cambria Math" w:hAnsi="Cambria Math"/>
                      <w:sz w:val="20"/>
                    </w:rPr>
                    <m:t>ϵ</m:t>
                  </m:r>
                </m:e>
                <m:sub>
                  <m:sSub>
                    <m:e>
                      <m:r>
                        <w:rPr>
                          <w:rFonts w:ascii="Cambria Math" w:hAnsi="Cambria Math"/>
                          <w:sz w:val="20"/>
                        </w:rPr>
                        <m:t>s</m:t>
                      </m:r>
                    </m:e>
                    <m:sub>
                      <m:r>
                        <w:rPr>
                          <w:rFonts w:ascii="Cambria Math" w:hAnsi="Cambria Math"/>
                          <w:sz w:val="20"/>
                        </w:rPr>
                        <m:t>3</m:t>
                      </m:r>
                    </m:sub>
                  </m:sSub>
                  <m:sSub>
                    <m:e>
                      <m:r>
                        <w:rPr>
                          <w:rFonts w:ascii="Cambria Math" w:hAnsi="Cambria Math"/>
                          <w:sz w:val="20"/>
                        </w:rPr>
                        <m:t>s</m:t>
                      </m:r>
                    </m:e>
                    <m:sub>
                      <m:r>
                        <w:rPr>
                          <w:rFonts w:ascii="Cambria Math" w:hAnsi="Cambria Math"/>
                          <w:sz w:val="20"/>
                        </w:rPr>
                        <m:t>1</m:t>
                      </m:r>
                    </m:sub>
                  </m:sSub>
                  <m:sSub>
                    <m:e>
                      <m:r>
                        <w:rPr>
                          <w:rFonts w:ascii="Cambria Math" w:hAnsi="Cambria Math"/>
                          <w:sz w:val="20"/>
                        </w:rPr>
                        <m:t>s</m:t>
                      </m:r>
                    </m:e>
                    <m:sub>
                      <m:r>
                        <w:rPr>
                          <w:rFonts w:ascii="Cambria Math" w:hAnsi="Cambria Math"/>
                          <w:sz w:val="20"/>
                        </w:rPr>
                        <m:t>2</m:t>
                      </m:r>
                    </m:sub>
                  </m:sSub>
                </m:sub>
                <m:sup>
                  <m:sSub>
                    <m:e>
                      <m:r>
                        <w:rPr>
                          <w:rFonts w:ascii="Cambria Math" w:hAnsi="Cambria Math"/>
                          <w:sz w:val="20"/>
                        </w:rPr>
                        <m:t>P</m:t>
                      </m:r>
                    </m:e>
                    <m:sub>
                      <m:r>
                        <w:rPr>
                          <w:rFonts w:ascii="Cambria Math" w:hAnsi="Cambria Math"/>
                          <w:sz w:val="20"/>
                        </w:rPr>
                        <m:t>2</m:t>
                      </m:r>
                    </m:sub>
                  </m:sSub>
                </m:sup>
              </m:sSubSup>
              <m:r>
                <w:rPr>
                  <w:rFonts w:ascii="Cambria Math" w:hAnsi="Cambria Math"/>
                  <w:sz w:val="20"/>
                </w:rPr>
                <m:t>−10</m:t>
              </m:r>
              <m:sSubSup>
                <m:e>
                  <m:r>
                    <w:rPr>
                      <w:rFonts w:ascii="Cambria Math" w:hAnsi="Cambria Math"/>
                      <w:sz w:val="20"/>
                    </w:rPr>
                    <m:t>ϵ</m:t>
                  </m:r>
                </m:e>
                <m:sub>
                  <m:sSub>
                    <m:e>
                      <m:r>
                        <w:rPr>
                          <w:rFonts w:ascii="Cambria Math" w:hAnsi="Cambria Math"/>
                          <w:sz w:val="20"/>
                        </w:rPr>
                        <m:t>s</m:t>
                      </m:r>
                    </m:e>
                    <m:sub>
                      <m:r>
                        <w:rPr>
                          <w:rFonts w:ascii="Cambria Math" w:hAnsi="Cambria Math"/>
                          <w:sz w:val="20"/>
                        </w:rPr>
                        <m:t>2</m:t>
                      </m:r>
                    </m:sub>
                  </m:sSub>
                  <m:sSub>
                    <m:e>
                      <m:r>
                        <w:rPr>
                          <w:rFonts w:ascii="Cambria Math" w:hAnsi="Cambria Math"/>
                          <w:sz w:val="20"/>
                        </w:rPr>
                        <m:t>s</m:t>
                      </m:r>
                    </m:e>
                    <m:sub>
                      <m:r>
                        <w:rPr>
                          <w:rFonts w:ascii="Cambria Math" w:hAnsi="Cambria Math"/>
                          <w:sz w:val="20"/>
                        </w:rPr>
                        <m:t>3</m:t>
                      </m:r>
                    </m:sub>
                  </m:sSub>
                  <m:sSub>
                    <m:e>
                      <m:r>
                        <w:rPr>
                          <w:rFonts w:ascii="Cambria Math" w:hAnsi="Cambria Math"/>
                          <w:sz w:val="20"/>
                        </w:rPr>
                        <m:t>s</m:t>
                      </m:r>
                    </m:e>
                    <m:sub>
                      <m:r>
                        <w:rPr>
                          <w:rFonts w:ascii="Cambria Math" w:hAnsi="Cambria Math"/>
                          <w:sz w:val="20"/>
                        </w:rPr>
                        <m:t>2</m:t>
                      </m:r>
                    </m:sub>
                  </m:sSub>
                </m:sub>
                <m:sup>
                  <m:sSub>
                    <m:e>
                      <m:r>
                        <w:rPr>
                          <w:rFonts w:ascii="Cambria Math" w:hAnsi="Cambria Math"/>
                          <w:sz w:val="20"/>
                        </w:rPr>
                        <m:t>P</m:t>
                      </m:r>
                    </m:e>
                    <m:sub>
                      <m:r>
                        <w:rPr>
                          <w:rFonts w:ascii="Cambria Math" w:hAnsi="Cambria Math"/>
                          <w:sz w:val="20"/>
                        </w:rPr>
                        <m:t>2</m:t>
                      </m:r>
                    </m:sub>
                  </m:sSub>
                </m:sup>
              </m:sSubSup>
              <m:r>
                <w:rPr>
                  <w:rFonts w:ascii="Cambria Math" w:hAnsi="Cambria Math"/>
                  <w:sz w:val="20"/>
                </w:rPr>
                <m:t>+44</m:t>
              </m:r>
              <m:sSubSup>
                <m:e>
                  <m:r>
                    <w:rPr>
                      <w:rFonts w:ascii="Cambria Math" w:hAnsi="Cambria Math"/>
                      <w:sz w:val="20"/>
                    </w:rPr>
                    <m:t>ϵ</m:t>
                  </m:r>
                </m:e>
                <m:sub>
                  <m:sSub>
                    <m:e>
                      <m:r>
                        <w:rPr>
                          <w:rFonts w:ascii="Cambria Math" w:hAnsi="Cambria Math"/>
                          <w:sz w:val="20"/>
                        </w:rPr>
                        <m:t>s</m:t>
                      </m:r>
                    </m:e>
                    <m:sub>
                      <m:r>
                        <w:rPr>
                          <w:rFonts w:ascii="Cambria Math" w:hAnsi="Cambria Math"/>
                          <w:sz w:val="20"/>
                        </w:rPr>
                        <m:t>4</m:t>
                      </m:r>
                    </m:sub>
                  </m:sSub>
                  <m:sSub>
                    <m:e>
                      <m:r>
                        <w:rPr>
                          <w:rFonts w:ascii="Cambria Math" w:hAnsi="Cambria Math"/>
                          <w:sz w:val="20"/>
                        </w:rPr>
                        <m:t>s</m:t>
                      </m:r>
                    </m:e>
                    <m:sub>
                      <m:r>
                        <w:rPr>
                          <w:rFonts w:ascii="Cambria Math" w:hAnsi="Cambria Math"/>
                          <w:sz w:val="20"/>
                        </w:rPr>
                        <m:t>3</m:t>
                      </m:r>
                    </m:sub>
                  </m:sSub>
                  <m:sSub>
                    <m:e>
                      <m:r>
                        <w:rPr>
                          <w:rFonts w:ascii="Cambria Math" w:hAnsi="Cambria Math"/>
                          <w:sz w:val="20"/>
                        </w:rPr>
                        <m:t>s</m:t>
                      </m:r>
                    </m:e>
                    <m:sub>
                      <m:r>
                        <w:rPr>
                          <w:rFonts w:ascii="Cambria Math" w:hAnsi="Cambria Math"/>
                          <w:sz w:val="20"/>
                        </w:rPr>
                        <m:t>2</m:t>
                      </m:r>
                    </m:sub>
                  </m:sSub>
                </m:sub>
                <m:sup>
                  <m:sSub>
                    <m:e>
                      <m:r>
                        <w:rPr>
                          <w:rFonts w:ascii="Cambria Math" w:hAnsi="Cambria Math"/>
                          <w:sz w:val="20"/>
                        </w:rPr>
                        <m:t>P</m:t>
                      </m:r>
                    </m:e>
                    <m:sub>
                      <m:r>
                        <w:rPr>
                          <w:rFonts w:ascii="Cambria Math" w:hAnsi="Cambria Math"/>
                          <w:sz w:val="20"/>
                        </w:rPr>
                        <m:t>2</m:t>
                      </m:r>
                    </m:sub>
                  </m:sSub>
                </m:sup>
              </m:sSubSup>
            </m:e>
          </m:mr>
        </m:m>
      </m:oMath>
    </w:p>
    <w:p>
      <w:pPr>
        <w:keepLines/>
        <w:spacing w:after="180" w:before="20"/>
        <w:jc w:val="center"/>
      </w:pPr>
      <m:oMath>
        <m:sSup>
          <m:e>
            <m:r>
              <w:rPr>
                <w:rFonts w:ascii="Cambria Math" w:hAnsi="Cambria Math"/>
                <w:sz w:val="20"/>
              </w:rPr>
              <m:t>ξ</m:t>
            </m:r>
          </m:e>
          <m:sup>
            <m:sSub>
              <m:e>
                <m:r>
                  <w:rPr>
                    <w:rFonts w:ascii="Cambria Math" w:hAnsi="Cambria Math"/>
                    <w:sz w:val="20"/>
                  </w:rPr>
                  <m:t>P</m:t>
                </m:r>
              </m:e>
              <m:sub>
                <m:r>
                  <w:rPr>
                    <w:rFonts w:ascii="Cambria Math" w:hAnsi="Cambria Math"/>
                    <w:sz w:val="20"/>
                  </w:rPr>
                  <m:t>3</m:t>
                </m:r>
              </m:sub>
            </m:sSub>
          </m:sup>
        </m:sSup>
        <m:r>
          <w:rPr>
            <w:rFonts w:ascii="Cambria Math" w:hAnsi="Cambria Math"/>
            <w:sz w:val="20"/>
          </w:rPr>
          <m:t>(</m:t>
        </m:r>
        <m:sSub>
          <m:e>
            <m:r>
              <w:rPr>
                <w:rFonts w:ascii="Cambria Math" w:hAnsi="Cambria Math"/>
                <w:sz w:val="20"/>
              </w:rPr>
              <m:t>e</m:t>
            </m:r>
          </m:e>
          <m:sub>
            <m:r>
              <w:rPr>
                <w:rFonts w:ascii="Cambria Math" w:hAnsi="Cambria Math"/>
                <w:sz w:val="20"/>
              </w:rPr>
              <m:t>4</m:t>
            </m:r>
          </m:sub>
        </m:sSub>
        <m:r>
          <w:rPr>
            <w:rFonts w:ascii="Cambria Math" w:hAnsi="Cambria Math"/>
            <w:sz w:val="20"/>
          </w:rPr>
          <m:t>(</m:t>
        </m:r>
        <m:sSubSup>
          <m:e>
            <m:r>
              <w:rPr>
                <w:rFonts w:ascii="Cambria Math" w:hAnsi="Cambria Math"/>
                <w:sz w:val="20"/>
              </w:rPr>
              <m:t>y</m:t>
            </m:r>
          </m:e>
          <m:sub>
            <m:r>
              <w:rPr>
                <w:rFonts w:ascii="Cambria Math" w:hAnsi="Cambria Math"/>
                <w:sz w:val="20"/>
              </w:rPr>
              <m:t>3</m:t>
            </m:r>
          </m:sub>
          <m:sup>
            <m:sSub>
              <m:e>
                <m:r>
                  <w:rPr>
                    <w:rFonts w:ascii="Cambria Math" w:hAnsi="Cambria Math"/>
                    <w:sz w:val="20"/>
                  </w:rPr>
                  <m:t>L</m:t>
                </m:r>
              </m:e>
              <m:sub>
                <m:r>
                  <w:rPr>
                    <w:rFonts w:ascii="Cambria Math" w:hAnsi="Cambria Math"/>
                    <w:sz w:val="20"/>
                  </w:rPr>
                  <m:t>3</m:t>
                </m:r>
              </m:sub>
            </m:sSub>
          </m:sup>
        </m:sSubSup>
        <m:r>
          <w:rPr>
            <w:rFonts w:ascii="Cambria Math" w:hAnsi="Cambria Math"/>
            <w:sz w:val="20"/>
          </w:rPr>
          <m:t>,…,</m:t>
        </m:r>
        <m:sSubSup>
          <m:e>
            <m:r>
              <w:rPr>
                <w:rFonts w:ascii="Cambria Math" w:hAnsi="Cambria Math"/>
                <w:sz w:val="20"/>
              </w:rPr>
              <m:t>y</m:t>
            </m:r>
          </m:e>
          <m:sub>
            <m:r>
              <w:rPr>
                <w:rFonts w:ascii="Cambria Math" w:hAnsi="Cambria Math"/>
                <w:sz w:val="20"/>
              </w:rPr>
              <m:t>7</m:t>
            </m:r>
          </m:sub>
          <m:sup>
            <m:sSub>
              <m:e>
                <m:r>
                  <w:rPr>
                    <w:rFonts w:ascii="Cambria Math" w:hAnsi="Cambria Math"/>
                    <w:sz w:val="20"/>
                  </w:rPr>
                  <m:t>L</m:t>
                </m:r>
              </m:e>
              <m:sub>
                <m:r>
                  <w:rPr>
                    <w:rFonts w:ascii="Cambria Math" w:hAnsi="Cambria Math"/>
                    <w:sz w:val="20"/>
                  </w:rPr>
                  <m:t>3</m:t>
                </m:r>
              </m:sub>
            </m:sSub>
          </m:sup>
        </m:sSubSup>
        <m:r>
          <w:rPr>
            <w:rFonts w:ascii="Cambria Math" w:hAnsi="Cambria Math"/>
            <w:sz w:val="20"/>
          </w:rPr>
          <m:t>))=</m:t>
        </m:r>
        <m:m>
          <m:mPr>
            <m:baseJc m:val="center"/>
            <m:plcHide m:val="on"/>
            <m:mcs>
              <m:mc>
                <m:mcPr>
                  <m:count m:val="2"/>
                  <m:mcJc m:val="center"/>
                </m:mcPr>
              </m:mc>
            </m:mcs>
          </m:mPr>
          <m:mr>
            <m:e/>
            <m:e>
              <m:r>
                <w:rPr>
                  <w:rFonts w:ascii="Cambria Math" w:hAnsi="Cambria Math"/>
                  <w:sz w:val="20"/>
                </w:rPr>
                <m:t>31</m:t>
              </m:r>
              <m:sSubSup>
                <m:e>
                  <m:r>
                    <w:rPr>
                      <w:rFonts w:ascii="Cambria Math" w:hAnsi="Cambria Math"/>
                      <w:sz w:val="20"/>
                    </w:rPr>
                    <m:t>ϵ</m:t>
                  </m:r>
                </m:e>
                <m:sub>
                  <m:sSub>
                    <m:e>
                      <m:r>
                        <w:rPr>
                          <w:rFonts w:ascii="Cambria Math" w:hAnsi="Cambria Math"/>
                          <w:sz w:val="20"/>
                        </w:rPr>
                        <m:t>s</m:t>
                      </m:r>
                    </m:e>
                    <m:sub>
                      <m:r>
                        <w:rPr>
                          <w:rFonts w:ascii="Cambria Math" w:hAnsi="Cambria Math"/>
                          <w:sz w:val="20"/>
                        </w:rPr>
                        <m:t>2</m:t>
                      </m:r>
                    </m:sub>
                  </m:sSub>
                  <m:sSub>
                    <m:e>
                      <m:r>
                        <w:rPr>
                          <w:rFonts w:ascii="Cambria Math" w:hAnsi="Cambria Math"/>
                          <w:sz w:val="20"/>
                        </w:rPr>
                        <m:t>s</m:t>
                      </m:r>
                    </m:e>
                    <m:sub>
                      <m:r>
                        <w:rPr>
                          <w:rFonts w:ascii="Cambria Math" w:hAnsi="Cambria Math"/>
                          <w:sz w:val="20"/>
                        </w:rPr>
                        <m:t>4</m:t>
                      </m:r>
                    </m:sub>
                  </m:sSub>
                  <m:sSub>
                    <m:e>
                      <m:r>
                        <w:rPr>
                          <w:rFonts w:ascii="Cambria Math" w:hAnsi="Cambria Math"/>
                          <w:sz w:val="20"/>
                        </w:rPr>
                        <m:t>s</m:t>
                      </m:r>
                    </m:e>
                    <m:sub>
                      <m:r>
                        <w:rPr>
                          <w:rFonts w:ascii="Cambria Math" w:hAnsi="Cambria Math"/>
                          <w:sz w:val="20"/>
                        </w:rPr>
                        <m:t>1</m:t>
                      </m:r>
                    </m:sub>
                  </m:sSub>
                  <m:sSub>
                    <m:e>
                      <m:r>
                        <w:rPr>
                          <w:rFonts w:ascii="Cambria Math" w:hAnsi="Cambria Math"/>
                          <w:sz w:val="20"/>
                        </w:rPr>
                        <m:t>s</m:t>
                      </m:r>
                    </m:e>
                    <m:sub>
                      <m:r>
                        <w:rPr>
                          <w:rFonts w:ascii="Cambria Math" w:hAnsi="Cambria Math"/>
                          <w:sz w:val="20"/>
                        </w:rPr>
                        <m:t>3</m:t>
                      </m:r>
                    </m:sub>
                  </m:sSub>
                </m:sub>
                <m:sup>
                  <m:sSub>
                    <m:e>
                      <m:r>
                        <w:rPr>
                          <w:rFonts w:ascii="Cambria Math" w:hAnsi="Cambria Math"/>
                          <w:sz w:val="20"/>
                        </w:rPr>
                        <m:t>P</m:t>
                      </m:r>
                    </m:e>
                    <m:sub>
                      <m:r>
                        <w:rPr>
                          <w:rFonts w:ascii="Cambria Math" w:hAnsi="Cambria Math"/>
                          <w:sz w:val="20"/>
                        </w:rPr>
                        <m:t>3</m:t>
                      </m:r>
                    </m:sub>
                  </m:sSub>
                </m:sup>
              </m:sSubSup>
              <m:r>
                <w:rPr>
                  <w:rFonts w:ascii="Cambria Math" w:hAnsi="Cambria Math"/>
                  <w:sz w:val="20"/>
                </w:rPr>
                <m:t>−38</m:t>
              </m:r>
              <m:sSubSup>
                <m:e>
                  <m:r>
                    <w:rPr>
                      <w:rFonts w:ascii="Cambria Math" w:hAnsi="Cambria Math"/>
                      <w:sz w:val="20"/>
                    </w:rPr>
                    <m:t>ϵ</m:t>
                  </m:r>
                </m:e>
                <m:sub>
                  <m:sSub>
                    <m:e>
                      <m:r>
                        <w:rPr>
                          <w:rFonts w:ascii="Cambria Math" w:hAnsi="Cambria Math"/>
                          <w:sz w:val="20"/>
                        </w:rPr>
                        <m:t>s</m:t>
                      </m:r>
                    </m:e>
                    <m:sub>
                      <m:r>
                        <w:rPr>
                          <w:rFonts w:ascii="Cambria Math" w:hAnsi="Cambria Math"/>
                          <w:sz w:val="20"/>
                        </w:rPr>
                        <m:t>3</m:t>
                      </m:r>
                    </m:sub>
                  </m:sSub>
                  <m:sSub>
                    <m:e>
                      <m:r>
                        <w:rPr>
                          <w:rFonts w:ascii="Cambria Math" w:hAnsi="Cambria Math"/>
                          <w:sz w:val="20"/>
                        </w:rPr>
                        <m:t>s</m:t>
                      </m:r>
                    </m:e>
                    <m:sub>
                      <m:r>
                        <w:rPr>
                          <w:rFonts w:ascii="Cambria Math" w:hAnsi="Cambria Math"/>
                          <w:sz w:val="20"/>
                        </w:rPr>
                        <m:t>4</m:t>
                      </m:r>
                    </m:sub>
                  </m:sSub>
                  <m:sSub>
                    <m:e>
                      <m:r>
                        <w:rPr>
                          <w:rFonts w:ascii="Cambria Math" w:hAnsi="Cambria Math"/>
                          <w:sz w:val="20"/>
                        </w:rPr>
                        <m:t>s</m:t>
                      </m:r>
                    </m:e>
                    <m:sub>
                      <m:r>
                        <w:rPr>
                          <w:rFonts w:ascii="Cambria Math" w:hAnsi="Cambria Math"/>
                          <w:sz w:val="20"/>
                        </w:rPr>
                        <m:t>1</m:t>
                      </m:r>
                    </m:sub>
                  </m:sSub>
                  <m:sSub>
                    <m:e>
                      <m:r>
                        <w:rPr>
                          <w:rFonts w:ascii="Cambria Math" w:hAnsi="Cambria Math"/>
                          <w:sz w:val="20"/>
                        </w:rPr>
                        <m:t>s</m:t>
                      </m:r>
                    </m:e>
                    <m:sub>
                      <m:r>
                        <w:rPr>
                          <w:rFonts w:ascii="Cambria Math" w:hAnsi="Cambria Math"/>
                          <w:sz w:val="20"/>
                        </w:rPr>
                        <m:t>3</m:t>
                      </m:r>
                    </m:sub>
                  </m:sSub>
                </m:sub>
                <m:sup>
                  <m:sSub>
                    <m:e>
                      <m:r>
                        <w:rPr>
                          <w:rFonts w:ascii="Cambria Math" w:hAnsi="Cambria Math"/>
                          <w:sz w:val="20"/>
                        </w:rPr>
                        <m:t>P</m:t>
                      </m:r>
                    </m:e>
                    <m:sub>
                      <m:r>
                        <w:rPr>
                          <w:rFonts w:ascii="Cambria Math" w:hAnsi="Cambria Math"/>
                          <w:sz w:val="20"/>
                        </w:rPr>
                        <m:t>3</m:t>
                      </m:r>
                    </m:sub>
                  </m:sSub>
                </m:sup>
              </m:sSubSup>
              <m:r>
                <w:rPr>
                  <w:rFonts w:ascii="Cambria Math" w:hAnsi="Cambria Math"/>
                  <w:sz w:val="20"/>
                </w:rPr>
                <m:t>+31</m:t>
              </m:r>
              <m:sSubSup>
                <m:e>
                  <m:r>
                    <w:rPr>
                      <w:rFonts w:ascii="Cambria Math" w:hAnsi="Cambria Math"/>
                      <w:sz w:val="20"/>
                    </w:rPr>
                    <m:t>ϵ</m:t>
                  </m:r>
                </m:e>
                <m:sub>
                  <m:sSub>
                    <m:e>
                      <m:r>
                        <w:rPr>
                          <w:rFonts w:ascii="Cambria Math" w:hAnsi="Cambria Math"/>
                          <w:sz w:val="20"/>
                        </w:rPr>
                        <m:t>s</m:t>
                      </m:r>
                    </m:e>
                    <m:sub>
                      <m:r>
                        <w:rPr>
                          <w:rFonts w:ascii="Cambria Math" w:hAnsi="Cambria Math"/>
                          <w:sz w:val="20"/>
                        </w:rPr>
                        <m:t>5</m:t>
                      </m:r>
                    </m:sub>
                  </m:sSub>
                  <m:sSub>
                    <m:e>
                      <m:r>
                        <w:rPr>
                          <w:rFonts w:ascii="Cambria Math" w:hAnsi="Cambria Math"/>
                          <w:sz w:val="20"/>
                        </w:rPr>
                        <m:t>s</m:t>
                      </m:r>
                    </m:e>
                    <m:sub>
                      <m:r>
                        <w:rPr>
                          <w:rFonts w:ascii="Cambria Math" w:hAnsi="Cambria Math"/>
                          <w:sz w:val="20"/>
                        </w:rPr>
                        <m:t>4</m:t>
                      </m:r>
                    </m:sub>
                  </m:sSub>
                  <m:sSub>
                    <m:e>
                      <m:r>
                        <w:rPr>
                          <w:rFonts w:ascii="Cambria Math" w:hAnsi="Cambria Math"/>
                          <w:sz w:val="20"/>
                        </w:rPr>
                        <m:t>s</m:t>
                      </m:r>
                    </m:e>
                    <m:sub>
                      <m:r>
                        <w:rPr>
                          <w:rFonts w:ascii="Cambria Math" w:hAnsi="Cambria Math"/>
                          <w:sz w:val="20"/>
                        </w:rPr>
                        <m:t>1</m:t>
                      </m:r>
                    </m:sub>
                  </m:sSub>
                  <m:sSub>
                    <m:e>
                      <m:r>
                        <w:rPr>
                          <w:rFonts w:ascii="Cambria Math" w:hAnsi="Cambria Math"/>
                          <w:sz w:val="20"/>
                        </w:rPr>
                        <m:t>s</m:t>
                      </m:r>
                    </m:e>
                    <m:sub>
                      <m:r>
                        <w:rPr>
                          <w:rFonts w:ascii="Cambria Math" w:hAnsi="Cambria Math"/>
                          <w:sz w:val="20"/>
                        </w:rPr>
                        <m:t>3</m:t>
                      </m:r>
                    </m:sub>
                  </m:sSub>
                </m:sub>
                <m:sup>
                  <m:sSub>
                    <m:e>
                      <m:r>
                        <w:rPr>
                          <w:rFonts w:ascii="Cambria Math" w:hAnsi="Cambria Math"/>
                          <w:sz w:val="20"/>
                        </w:rPr>
                        <m:t>P</m:t>
                      </m:r>
                    </m:e>
                    <m:sub>
                      <m:r>
                        <w:rPr>
                          <w:rFonts w:ascii="Cambria Math" w:hAnsi="Cambria Math"/>
                          <w:sz w:val="20"/>
                        </w:rPr>
                        <m:t>3</m:t>
                      </m:r>
                    </m:sub>
                  </m:sSub>
                </m:sup>
              </m:sSubSup>
            </m:e>
          </m:mr>
          <m:mr>
            <m:e/>
            <m:e>
              <m:r>
                <w:rPr>
                  <w:rFonts w:ascii="Cambria Math" w:hAnsi="Cambria Math"/>
                  <w:sz w:val="20"/>
                </w:rPr>
                <m:t>−118</m:t>
              </m:r>
              <m:sSubSup>
                <m:e>
                  <m:r>
                    <w:rPr>
                      <w:rFonts w:ascii="Cambria Math" w:hAnsi="Cambria Math"/>
                      <w:sz w:val="20"/>
                    </w:rPr>
                    <m:t>ϵ</m:t>
                  </m:r>
                </m:e>
                <m:sub>
                  <m:sSub>
                    <m:e>
                      <m:r>
                        <w:rPr>
                          <w:rFonts w:ascii="Cambria Math" w:hAnsi="Cambria Math"/>
                          <w:sz w:val="20"/>
                        </w:rPr>
                        <m:t>s</m:t>
                      </m:r>
                    </m:e>
                    <m:sub>
                      <m:r>
                        <w:rPr>
                          <w:rFonts w:ascii="Cambria Math" w:hAnsi="Cambria Math"/>
                          <w:sz w:val="20"/>
                        </w:rPr>
                        <m:t>5</m:t>
                      </m:r>
                    </m:sub>
                  </m:sSub>
                  <m:sSub>
                    <m:e>
                      <m:r>
                        <w:rPr>
                          <w:rFonts w:ascii="Cambria Math" w:hAnsi="Cambria Math"/>
                          <w:sz w:val="20"/>
                        </w:rPr>
                        <m:t>s</m:t>
                      </m:r>
                    </m:e>
                    <m:sub>
                      <m:r>
                        <w:rPr>
                          <w:rFonts w:ascii="Cambria Math" w:hAnsi="Cambria Math"/>
                          <w:sz w:val="20"/>
                        </w:rPr>
                        <m:t>2</m:t>
                      </m:r>
                    </m:sub>
                  </m:sSub>
                  <m:sSub>
                    <m:e>
                      <m:r>
                        <w:rPr>
                          <w:rFonts w:ascii="Cambria Math" w:hAnsi="Cambria Math"/>
                          <w:sz w:val="20"/>
                        </w:rPr>
                        <m:t>s</m:t>
                      </m:r>
                    </m:e>
                    <m:sub>
                      <m:r>
                        <w:rPr>
                          <w:rFonts w:ascii="Cambria Math" w:hAnsi="Cambria Math"/>
                          <w:sz w:val="20"/>
                        </w:rPr>
                        <m:t>4</m:t>
                      </m:r>
                    </m:sub>
                  </m:sSub>
                  <m:sSub>
                    <m:e>
                      <m:r>
                        <w:rPr>
                          <w:rFonts w:ascii="Cambria Math" w:hAnsi="Cambria Math"/>
                          <w:sz w:val="20"/>
                        </w:rPr>
                        <m:t>s</m:t>
                      </m:r>
                    </m:e>
                    <m:sub>
                      <m:r>
                        <w:rPr>
                          <w:rFonts w:ascii="Cambria Math" w:hAnsi="Cambria Math"/>
                          <w:sz w:val="20"/>
                        </w:rPr>
                        <m:t>3</m:t>
                      </m:r>
                    </m:sub>
                  </m:sSub>
                </m:sub>
                <m:sup>
                  <m:sSub>
                    <m:e>
                      <m:r>
                        <w:rPr>
                          <w:rFonts w:ascii="Cambria Math" w:hAnsi="Cambria Math"/>
                          <w:sz w:val="20"/>
                        </w:rPr>
                        <m:t>P</m:t>
                      </m:r>
                    </m:e>
                    <m:sub>
                      <m:r>
                        <w:rPr>
                          <w:rFonts w:ascii="Cambria Math" w:hAnsi="Cambria Math"/>
                          <w:sz w:val="20"/>
                        </w:rPr>
                        <m:t>3</m:t>
                      </m:r>
                    </m:sub>
                  </m:sSub>
                </m:sup>
              </m:sSubSup>
              <m:r>
                <w:rPr>
                  <w:rFonts w:ascii="Cambria Math" w:hAnsi="Cambria Math"/>
                  <w:sz w:val="20"/>
                </w:rPr>
                <m:t>+325</m:t>
              </m:r>
              <m:sSubSup>
                <m:e>
                  <m:r>
                    <w:rPr>
                      <w:rFonts w:ascii="Cambria Math" w:hAnsi="Cambria Math"/>
                      <w:sz w:val="20"/>
                    </w:rPr>
                    <m:t>ϵ</m:t>
                  </m:r>
                </m:e>
                <m:sub>
                  <m:sSub>
                    <m:e>
                      <m:r>
                        <w:rPr>
                          <w:rFonts w:ascii="Cambria Math" w:hAnsi="Cambria Math"/>
                          <w:sz w:val="20"/>
                        </w:rPr>
                        <m:t>s</m:t>
                      </m:r>
                    </m:e>
                    <m:sub>
                      <m:r>
                        <w:rPr>
                          <w:rFonts w:ascii="Cambria Math" w:hAnsi="Cambria Math"/>
                          <w:sz w:val="20"/>
                        </w:rPr>
                        <m:t>6</m:t>
                      </m:r>
                    </m:sub>
                  </m:sSub>
                  <m:sSub>
                    <m:e>
                      <m:r>
                        <w:rPr>
                          <w:rFonts w:ascii="Cambria Math" w:hAnsi="Cambria Math"/>
                          <w:sz w:val="20"/>
                        </w:rPr>
                        <m:t>s</m:t>
                      </m:r>
                    </m:e>
                    <m:sub>
                      <m:r>
                        <w:rPr>
                          <w:rFonts w:ascii="Cambria Math" w:hAnsi="Cambria Math"/>
                          <w:sz w:val="20"/>
                        </w:rPr>
                        <m:t>5</m:t>
                      </m:r>
                    </m:sub>
                  </m:sSub>
                  <m:sSub>
                    <m:e>
                      <m:r>
                        <w:rPr>
                          <w:rFonts w:ascii="Cambria Math" w:hAnsi="Cambria Math"/>
                          <w:sz w:val="20"/>
                        </w:rPr>
                        <m:t>s</m:t>
                      </m:r>
                    </m:e>
                    <m:sub>
                      <m:r>
                        <w:rPr>
                          <w:rFonts w:ascii="Cambria Math" w:hAnsi="Cambria Math"/>
                          <w:sz w:val="20"/>
                        </w:rPr>
                        <m:t>4</m:t>
                      </m:r>
                    </m:sub>
                  </m:sSub>
                  <m:sSub>
                    <m:e>
                      <m:r>
                        <w:rPr>
                          <w:rFonts w:ascii="Cambria Math" w:hAnsi="Cambria Math"/>
                          <w:sz w:val="20"/>
                        </w:rPr>
                        <m:t>s</m:t>
                      </m:r>
                    </m:e>
                    <m:sub>
                      <m:r>
                        <w:rPr>
                          <w:rFonts w:ascii="Cambria Math" w:hAnsi="Cambria Math"/>
                          <w:sz w:val="20"/>
                        </w:rPr>
                        <m:t>3</m:t>
                      </m:r>
                    </m:sub>
                  </m:sSub>
                </m:sub>
                <m:sup>
                  <m:sSub>
                    <m:e>
                      <m:r>
                        <w:rPr>
                          <w:rFonts w:ascii="Cambria Math" w:hAnsi="Cambria Math"/>
                          <w:sz w:val="20"/>
                        </w:rPr>
                        <m:t>P</m:t>
                      </m:r>
                    </m:e>
                    <m:sub>
                      <m:r>
                        <w:rPr>
                          <w:rFonts w:ascii="Cambria Math" w:hAnsi="Cambria Math"/>
                          <w:sz w:val="20"/>
                        </w:rPr>
                        <m:t>3</m:t>
                      </m:r>
                    </m:sub>
                  </m:sSub>
                </m:sup>
              </m:sSubSup>
            </m:e>
          </m:mr>
        </m:m>
      </m:oMath>
    </w:p>
    <w:p>
      <w:pPr>
        <w:keepLines/>
        <w:spacing w:after="180" w:before="20"/>
        <w:jc w:val="center"/>
      </w:pPr>
      <m:oMath>
        <m:sSup>
          <m:e>
            <m:r>
              <w:rPr>
                <w:rFonts w:ascii="Cambria Math" w:hAnsi="Cambria Math"/>
                <w:sz w:val="20"/>
              </w:rPr>
              <m:t>ξ</m:t>
            </m:r>
          </m:e>
          <m:sup>
            <m:sSub>
              <m:e>
                <m:r>
                  <w:rPr>
                    <w:rFonts w:ascii="Cambria Math" w:hAnsi="Cambria Math"/>
                    <w:sz w:val="20"/>
                  </w:rPr>
                  <m:t>P</m:t>
                </m:r>
              </m:e>
              <m:sub>
                <m:r>
                  <w:rPr>
                    <w:rFonts w:ascii="Cambria Math" w:hAnsi="Cambria Math"/>
                    <w:sz w:val="20"/>
                  </w:rPr>
                  <m:t>6</m:t>
                </m:r>
              </m:sub>
            </m:sSub>
          </m:sup>
        </m:sSup>
        <m:r>
          <w:rPr>
            <w:rFonts w:ascii="Cambria Math" w:hAnsi="Cambria Math"/>
            <w:sz w:val="20"/>
          </w:rPr>
          <m:t>(</m:t>
        </m:r>
        <m:sSub>
          <m:e>
            <m:r>
              <w:rPr>
                <w:rFonts w:ascii="Cambria Math" w:hAnsi="Cambria Math"/>
                <w:sz w:val="20"/>
              </w:rPr>
              <m:t>e</m:t>
            </m:r>
          </m:e>
          <m:sub>
            <m:r>
              <w:rPr>
                <w:rFonts w:ascii="Cambria Math" w:hAnsi="Cambria Math"/>
                <w:sz w:val="20"/>
              </w:rPr>
              <m:t>1</m:t>
            </m:r>
          </m:sub>
        </m:sSub>
        <m:r>
          <w:rPr>
            <w:rFonts w:ascii="Cambria Math" w:hAnsi="Cambria Math"/>
            <w:sz w:val="20"/>
          </w:rPr>
          <m:t>((</m:t>
        </m:r>
        <m:sSubSup>
          <m:e>
            <m:r>
              <w:rPr>
                <w:rFonts w:ascii="Cambria Math" w:hAnsi="Cambria Math"/>
                <w:sz w:val="20"/>
              </w:rPr>
              <m:t>y</m:t>
            </m:r>
          </m:e>
          <m:sub>
            <m:r>
              <w:rPr>
                <w:rFonts w:ascii="Cambria Math" w:hAnsi="Cambria Math"/>
                <w:sz w:val="20"/>
              </w:rPr>
              <m:t>2</m:t>
            </m:r>
          </m:sub>
          <m:sup>
            <m:sSub>
              <m:e>
                <m:r>
                  <w:rPr>
                    <w:rFonts w:ascii="Cambria Math" w:hAnsi="Cambria Math"/>
                    <w:sz w:val="20"/>
                  </w:rPr>
                  <m:t>L</m:t>
                </m:r>
              </m:e>
              <m:sub>
                <m:r>
                  <w:rPr>
                    <w:rFonts w:ascii="Cambria Math" w:hAnsi="Cambria Math"/>
                    <w:sz w:val="20"/>
                  </w:rPr>
                  <m:t>6</m:t>
                </m:r>
              </m:sub>
            </m:sSub>
          </m:sup>
        </m:sSubSup>
        <m:sSup>
          <m:e>
            <m:r>
              <w:rPr>
                <w:rFonts w:ascii="Cambria Math" w:hAnsi="Cambria Math"/>
                <w:sz w:val="20"/>
              </w:rPr>
              <m:t>)</m:t>
            </m:r>
          </m:e>
          <m:sup>
            <m:r>
              <w:rPr>
                <w:rFonts w:ascii="Cambria Math" w:hAnsi="Cambria Math"/>
                <w:sz w:val="20"/>
              </w:rPr>
              <m:t>2</m:t>
            </m:r>
          </m:sup>
        </m:sSup>
        <m:r>
          <w:rPr>
            <w:rFonts w:ascii="Cambria Math" w:hAnsi="Cambria Math"/>
            <w:sz w:val="20"/>
          </w:rPr>
          <m:t>,…,(</m:t>
        </m:r>
        <m:sSubSup>
          <m:e>
            <m:r>
              <w:rPr>
                <w:rFonts w:ascii="Cambria Math" w:hAnsi="Cambria Math"/>
                <w:sz w:val="20"/>
              </w:rPr>
              <m:t>y</m:t>
            </m:r>
          </m:e>
          <m:sub>
            <m:r>
              <w:rPr>
                <w:rFonts w:ascii="Cambria Math" w:hAnsi="Cambria Math"/>
                <w:sz w:val="20"/>
              </w:rPr>
              <m:t>6</m:t>
            </m:r>
          </m:sub>
          <m:sup>
            <m:sSub>
              <m:e>
                <m:r>
                  <w:rPr>
                    <w:rFonts w:ascii="Cambria Math" w:hAnsi="Cambria Math"/>
                    <w:sz w:val="20"/>
                  </w:rPr>
                  <m:t>L</m:t>
                </m:r>
              </m:e>
              <m:sub>
                <m:r>
                  <w:rPr>
                    <w:rFonts w:ascii="Cambria Math" w:hAnsi="Cambria Math"/>
                    <w:sz w:val="20"/>
                  </w:rPr>
                  <m:t>6</m:t>
                </m:r>
              </m:sub>
            </m:sSub>
          </m:sup>
        </m:sSubSup>
        <m:sSup>
          <m:e>
            <m:r>
              <w:rPr>
                <w:rFonts w:ascii="Cambria Math" w:hAnsi="Cambria Math"/>
                <w:sz w:val="20"/>
              </w:rPr>
              <m:t>)</m:t>
            </m:r>
          </m:e>
          <m:sup>
            <m:r>
              <w:rPr>
                <w:rFonts w:ascii="Cambria Math" w:hAnsi="Cambria Math"/>
                <w:sz w:val="20"/>
              </w:rPr>
              <m:t>2</m:t>
            </m:r>
          </m:sup>
        </m:sSup>
        <m:r>
          <w:rPr>
            <w:rFonts w:ascii="Cambria Math" w:hAnsi="Cambria Math"/>
            <w:sz w:val="20"/>
          </w:rPr>
          <m:t>))=</m:t>
        </m:r>
        <m:m>
          <m:mPr>
            <m:baseJc m:val="center"/>
            <m:plcHide m:val="on"/>
            <m:mcs>
              <m:mc>
                <m:mcPr>
                  <m:count m:val="2"/>
                  <m:mcJc m:val="center"/>
                </m:mcPr>
              </m:mc>
            </m:mcs>
          </m:mPr>
          <m:mr>
            <m:e/>
            <m:e>
              <m:r>
                <w:rPr>
                  <w:rFonts w:ascii="Cambria Math" w:hAnsi="Cambria Math"/>
                  <w:sz w:val="20"/>
                </w:rPr>
                <m:t>−3</m:t>
              </m:r>
              <m:sSubSup>
                <m:e>
                  <m:r>
                    <w:rPr>
                      <w:rFonts w:ascii="Cambria Math" w:hAnsi="Cambria Math"/>
                      <w:sz w:val="20"/>
                    </w:rPr>
                    <m:t>ϵ</m:t>
                  </m:r>
                </m:e>
                <m:sub>
                  <m:sSub>
                    <m:e>
                      <m:r>
                        <w:rPr>
                          <w:rFonts w:ascii="Cambria Math" w:hAnsi="Cambria Math"/>
                          <w:sz w:val="20"/>
                        </w:rPr>
                        <m:t>s</m:t>
                      </m:r>
                    </m:e>
                    <m:sub>
                      <m:r>
                        <w:rPr>
                          <w:rFonts w:ascii="Cambria Math" w:hAnsi="Cambria Math"/>
                          <w:sz w:val="20"/>
                        </w:rPr>
                        <m:t>5</m:t>
                      </m:r>
                    </m:sub>
                  </m:sSub>
                  <m:sSub>
                    <m:e>
                      <m:r>
                        <w:rPr>
                          <w:rFonts w:ascii="Cambria Math" w:hAnsi="Cambria Math"/>
                          <w:sz w:val="20"/>
                        </w:rPr>
                        <m:t>s</m:t>
                      </m:r>
                    </m:e>
                    <m:sub>
                      <m:r>
                        <w:rPr>
                          <w:rFonts w:ascii="Cambria Math" w:hAnsi="Cambria Math"/>
                          <w:sz w:val="20"/>
                        </w:rPr>
                        <m:t>6</m:t>
                      </m:r>
                    </m:sub>
                  </m:sSub>
                </m:sub>
                <m:sup>
                  <m:sSub>
                    <m:e>
                      <m:r>
                        <w:rPr>
                          <w:rFonts w:ascii="Cambria Math" w:hAnsi="Cambria Math"/>
                          <w:sz w:val="20"/>
                        </w:rPr>
                        <m:t>P</m:t>
                      </m:r>
                    </m:e>
                    <m:sub>
                      <m:r>
                        <w:rPr>
                          <w:rFonts w:ascii="Cambria Math" w:hAnsi="Cambria Math"/>
                          <w:sz w:val="20"/>
                        </w:rPr>
                        <m:t>6</m:t>
                      </m:r>
                    </m:sub>
                  </m:sSub>
                </m:sup>
              </m:sSubSup>
            </m:e>
          </m:mr>
        </m:m>
      </m:oMath>
    </w:p>
    <w:p>
      <w:pPr>
        <w:keepLines/>
        <w:spacing w:after="180" w:before="20"/>
        <w:jc w:val="center"/>
      </w:pPr>
      <m:oMath>
        <m:sSup>
          <m:e>
            <m:r>
              <w:rPr>
                <w:rFonts w:ascii="Cambria Math" w:hAnsi="Cambria Math"/>
                <w:sz w:val="20"/>
              </w:rPr>
              <m:t>ξ</m:t>
            </m:r>
          </m:e>
          <m:sup>
            <m:sSub>
              <m:e>
                <m:r>
                  <w:rPr>
                    <w:rFonts w:ascii="Cambria Math" w:hAnsi="Cambria Math"/>
                    <w:sz w:val="20"/>
                  </w:rPr>
                  <m:t>P</m:t>
                </m:r>
              </m:e>
              <m:sub>
                <m:r>
                  <w:rPr>
                    <w:rFonts w:ascii="Cambria Math" w:hAnsi="Cambria Math"/>
                    <w:sz w:val="20"/>
                  </w:rPr>
                  <m:t>6</m:t>
                </m:r>
              </m:sub>
            </m:sSub>
          </m:sup>
        </m:sSup>
        <m:r>
          <w:rPr>
            <w:rFonts w:ascii="Cambria Math" w:hAnsi="Cambria Math"/>
            <w:sz w:val="20"/>
          </w:rPr>
          <m:t>(</m:t>
        </m:r>
        <m:sSub>
          <m:e>
            <m:r>
              <w:rPr>
                <w:rFonts w:ascii="Cambria Math" w:hAnsi="Cambria Math"/>
                <w:sz w:val="20"/>
              </w:rPr>
              <m:t>e</m:t>
            </m:r>
          </m:e>
          <m:sub>
            <m:r>
              <w:rPr>
                <w:rFonts w:ascii="Cambria Math" w:hAnsi="Cambria Math"/>
                <w:sz w:val="20"/>
              </w:rPr>
              <m:t>2</m:t>
            </m:r>
          </m:sub>
        </m:sSub>
        <m:r>
          <w:rPr>
            <w:rFonts w:ascii="Cambria Math" w:hAnsi="Cambria Math"/>
            <w:sz w:val="20"/>
          </w:rPr>
          <m:t>((</m:t>
        </m:r>
        <m:sSubSup>
          <m:e>
            <m:r>
              <w:rPr>
                <w:rFonts w:ascii="Cambria Math" w:hAnsi="Cambria Math"/>
                <w:sz w:val="20"/>
              </w:rPr>
              <m:t>y</m:t>
            </m:r>
          </m:e>
          <m:sub>
            <m:r>
              <w:rPr>
                <w:rFonts w:ascii="Cambria Math" w:hAnsi="Cambria Math"/>
                <w:sz w:val="20"/>
              </w:rPr>
              <m:t>2</m:t>
            </m:r>
          </m:sub>
          <m:sup>
            <m:sSub>
              <m:e>
                <m:r>
                  <w:rPr>
                    <w:rFonts w:ascii="Cambria Math" w:hAnsi="Cambria Math"/>
                    <w:sz w:val="20"/>
                  </w:rPr>
                  <m:t>L</m:t>
                </m:r>
              </m:e>
              <m:sub>
                <m:r>
                  <w:rPr>
                    <w:rFonts w:ascii="Cambria Math" w:hAnsi="Cambria Math"/>
                    <w:sz w:val="20"/>
                  </w:rPr>
                  <m:t>6</m:t>
                </m:r>
              </m:sub>
            </m:sSub>
          </m:sup>
        </m:sSubSup>
        <m:sSup>
          <m:e>
            <m:r>
              <w:rPr>
                <w:rFonts w:ascii="Cambria Math" w:hAnsi="Cambria Math"/>
                <w:sz w:val="20"/>
              </w:rPr>
              <m:t>)</m:t>
            </m:r>
          </m:e>
          <m:sup>
            <m:r>
              <w:rPr>
                <w:rFonts w:ascii="Cambria Math" w:hAnsi="Cambria Math"/>
                <w:sz w:val="20"/>
              </w:rPr>
              <m:t>2</m:t>
            </m:r>
          </m:sup>
        </m:sSup>
        <m:r>
          <w:rPr>
            <w:rFonts w:ascii="Cambria Math" w:hAnsi="Cambria Math"/>
            <w:sz w:val="20"/>
          </w:rPr>
          <m:t>,…,(</m:t>
        </m:r>
        <m:sSubSup>
          <m:e>
            <m:r>
              <w:rPr>
                <w:rFonts w:ascii="Cambria Math" w:hAnsi="Cambria Math"/>
                <w:sz w:val="20"/>
              </w:rPr>
              <m:t>y</m:t>
            </m:r>
          </m:e>
          <m:sub>
            <m:r>
              <w:rPr>
                <w:rFonts w:ascii="Cambria Math" w:hAnsi="Cambria Math"/>
                <w:sz w:val="20"/>
              </w:rPr>
              <m:t>6</m:t>
            </m:r>
          </m:sub>
          <m:sup>
            <m:sSub>
              <m:e>
                <m:r>
                  <w:rPr>
                    <w:rFonts w:ascii="Cambria Math" w:hAnsi="Cambria Math"/>
                    <w:sz w:val="20"/>
                  </w:rPr>
                  <m:t>L</m:t>
                </m:r>
              </m:e>
              <m:sub>
                <m:r>
                  <w:rPr>
                    <w:rFonts w:ascii="Cambria Math" w:hAnsi="Cambria Math"/>
                    <w:sz w:val="20"/>
                  </w:rPr>
                  <m:t>6</m:t>
                </m:r>
              </m:sub>
            </m:sSub>
          </m:sup>
        </m:sSubSup>
        <m:sSup>
          <m:e>
            <m:r>
              <w:rPr>
                <w:rFonts w:ascii="Cambria Math" w:hAnsi="Cambria Math"/>
                <w:sz w:val="20"/>
              </w:rPr>
              <m:t>)</m:t>
            </m:r>
          </m:e>
          <m:sup>
            <m:r>
              <w:rPr>
                <w:rFonts w:ascii="Cambria Math" w:hAnsi="Cambria Math"/>
                <w:sz w:val="20"/>
              </w:rPr>
              <m:t>2</m:t>
            </m:r>
          </m:sup>
        </m:sSup>
        <m:r>
          <w:rPr>
            <w:rFonts w:ascii="Cambria Math" w:hAnsi="Cambria Math"/>
            <w:sz w:val="20"/>
          </w:rPr>
          <m:t>))=</m:t>
        </m:r>
        <m:m>
          <m:mPr>
            <m:baseJc m:val="center"/>
            <m:plcHide m:val="on"/>
            <m:mcs>
              <m:mc>
                <m:mcPr>
                  <m:count m:val="2"/>
                  <m:mcJc m:val="center"/>
                </m:mcPr>
              </m:mc>
            </m:mcs>
          </m:mPr>
          <m:mr>
            <m:e/>
            <m:e>
              <m:r>
                <w:rPr>
                  <w:rFonts w:ascii="Cambria Math" w:hAnsi="Cambria Math"/>
                  <w:sz w:val="20"/>
                </w:rPr>
                <m:t>−54</m:t>
              </m:r>
              <m:sSubSup>
                <m:e>
                  <m:r>
                    <w:rPr>
                      <w:rFonts w:ascii="Cambria Math" w:hAnsi="Cambria Math"/>
                      <w:sz w:val="20"/>
                    </w:rPr>
                    <m:t>ϵ</m:t>
                  </m:r>
                </m:e>
                <m:sub>
                  <m:sSub>
                    <m:e>
                      <m:r>
                        <w:rPr>
                          <w:rFonts w:ascii="Cambria Math" w:hAnsi="Cambria Math"/>
                          <w:sz w:val="20"/>
                        </w:rPr>
                        <m:t>s</m:t>
                      </m:r>
                    </m:e>
                    <m:sub>
                      <m:r>
                        <w:rPr>
                          <w:rFonts w:ascii="Cambria Math" w:hAnsi="Cambria Math"/>
                          <w:sz w:val="20"/>
                        </w:rPr>
                        <m:t>2</m:t>
                      </m:r>
                    </m:sub>
                  </m:sSub>
                  <m:sSub>
                    <m:e>
                      <m:r>
                        <w:rPr>
                          <w:rFonts w:ascii="Cambria Math" w:hAnsi="Cambria Math"/>
                          <w:sz w:val="20"/>
                        </w:rPr>
                        <m:t>s</m:t>
                      </m:r>
                    </m:e>
                    <m:sub>
                      <m:r>
                        <w:rPr>
                          <w:rFonts w:ascii="Cambria Math" w:hAnsi="Cambria Math"/>
                          <w:sz w:val="20"/>
                        </w:rPr>
                        <m:t>4</m:t>
                      </m:r>
                    </m:sub>
                  </m:sSub>
                  <m:sSub>
                    <m:e>
                      <m:r>
                        <w:rPr>
                          <w:rFonts w:ascii="Cambria Math" w:hAnsi="Cambria Math"/>
                          <w:sz w:val="20"/>
                        </w:rPr>
                        <m:t>s</m:t>
                      </m:r>
                    </m:e>
                    <m:sub>
                      <m:r>
                        <w:rPr>
                          <w:rFonts w:ascii="Cambria Math" w:hAnsi="Cambria Math"/>
                          <w:sz w:val="20"/>
                        </w:rPr>
                        <m:t>5</m:t>
                      </m:r>
                    </m:sub>
                  </m:sSub>
                  <m:sSub>
                    <m:e>
                      <m:r>
                        <w:rPr>
                          <w:rFonts w:ascii="Cambria Math" w:hAnsi="Cambria Math"/>
                          <w:sz w:val="20"/>
                        </w:rPr>
                        <m:t>s</m:t>
                      </m:r>
                    </m:e>
                    <m:sub>
                      <m:r>
                        <w:rPr>
                          <w:rFonts w:ascii="Cambria Math" w:hAnsi="Cambria Math"/>
                          <w:sz w:val="20"/>
                        </w:rPr>
                        <m:t>6</m:t>
                      </m:r>
                    </m:sub>
                  </m:sSub>
                </m:sub>
                <m:sup>
                  <m:sSub>
                    <m:e>
                      <m:r>
                        <w:rPr>
                          <w:rFonts w:ascii="Cambria Math" w:hAnsi="Cambria Math"/>
                          <w:sz w:val="20"/>
                        </w:rPr>
                        <m:t>P</m:t>
                      </m:r>
                    </m:e>
                    <m:sub>
                      <m:r>
                        <w:rPr>
                          <w:rFonts w:ascii="Cambria Math" w:hAnsi="Cambria Math"/>
                          <w:sz w:val="20"/>
                        </w:rPr>
                        <m:t>6</m:t>
                      </m:r>
                    </m:sub>
                  </m:sSub>
                </m:sup>
              </m:sSubSup>
              <m:r>
                <w:rPr>
                  <w:rFonts w:ascii="Cambria Math" w:hAnsi="Cambria Math"/>
                  <w:sz w:val="20"/>
                </w:rPr>
                <m:t>+42</m:t>
              </m:r>
              <m:sSubSup>
                <m:e>
                  <m:r>
                    <w:rPr>
                      <w:rFonts w:ascii="Cambria Math" w:hAnsi="Cambria Math"/>
                      <w:sz w:val="20"/>
                    </w:rPr>
                    <m:t>ϵ</m:t>
                  </m:r>
                </m:e>
                <m:sub>
                  <m:sSub>
                    <m:e>
                      <m:r>
                        <w:rPr>
                          <w:rFonts w:ascii="Cambria Math" w:hAnsi="Cambria Math"/>
                          <w:sz w:val="20"/>
                        </w:rPr>
                        <m:t>s</m:t>
                      </m:r>
                    </m:e>
                    <m:sub>
                      <m:r>
                        <w:rPr>
                          <w:rFonts w:ascii="Cambria Math" w:hAnsi="Cambria Math"/>
                          <w:sz w:val="20"/>
                        </w:rPr>
                        <m:t>3</m:t>
                      </m:r>
                    </m:sub>
                  </m:sSub>
                  <m:sSub>
                    <m:e>
                      <m:r>
                        <w:rPr>
                          <w:rFonts w:ascii="Cambria Math" w:hAnsi="Cambria Math"/>
                          <w:sz w:val="20"/>
                        </w:rPr>
                        <m:t>s</m:t>
                      </m:r>
                    </m:e>
                    <m:sub>
                      <m:r>
                        <w:rPr>
                          <w:rFonts w:ascii="Cambria Math" w:hAnsi="Cambria Math"/>
                          <w:sz w:val="20"/>
                        </w:rPr>
                        <m:t>4</m:t>
                      </m:r>
                    </m:sub>
                  </m:sSub>
                  <m:sSub>
                    <m:e>
                      <m:r>
                        <w:rPr>
                          <w:rFonts w:ascii="Cambria Math" w:hAnsi="Cambria Math"/>
                          <w:sz w:val="20"/>
                        </w:rPr>
                        <m:t>s</m:t>
                      </m:r>
                    </m:e>
                    <m:sub>
                      <m:r>
                        <w:rPr>
                          <w:rFonts w:ascii="Cambria Math" w:hAnsi="Cambria Math"/>
                          <w:sz w:val="20"/>
                        </w:rPr>
                        <m:t>5</m:t>
                      </m:r>
                    </m:sub>
                  </m:sSub>
                  <m:sSub>
                    <m:e>
                      <m:r>
                        <w:rPr>
                          <w:rFonts w:ascii="Cambria Math" w:hAnsi="Cambria Math"/>
                          <w:sz w:val="20"/>
                        </w:rPr>
                        <m:t>s</m:t>
                      </m:r>
                    </m:e>
                    <m:sub>
                      <m:r>
                        <w:rPr>
                          <w:rFonts w:ascii="Cambria Math" w:hAnsi="Cambria Math"/>
                          <w:sz w:val="20"/>
                        </w:rPr>
                        <m:t>6</m:t>
                      </m:r>
                    </m:sub>
                  </m:sSub>
                </m:sub>
                <m:sup>
                  <m:sSub>
                    <m:e>
                      <m:r>
                        <w:rPr>
                          <w:rFonts w:ascii="Cambria Math" w:hAnsi="Cambria Math"/>
                          <w:sz w:val="20"/>
                        </w:rPr>
                        <m:t>P</m:t>
                      </m:r>
                    </m:e>
                    <m:sub>
                      <m:r>
                        <w:rPr>
                          <w:rFonts w:ascii="Cambria Math" w:hAnsi="Cambria Math"/>
                          <w:sz w:val="20"/>
                        </w:rPr>
                        <m:t>6</m:t>
                      </m:r>
                    </m:sub>
                  </m:sSub>
                </m:sup>
              </m:sSubSup>
            </m:e>
          </m:mr>
        </m:m>
      </m:oMath>
    </w:p>
    <w:p>
      <w:r>
        <w:rPr>
          <w:b w:val="0"/>
        </w:rPr>
        <w:t>Each complete corrected row was independently evaluated by exact BGG divided differences and by generalized Chevalley multiplication over the positive roots. Both algorithms agree. The complete published Part III coefficient audit covers 118 rows and 335 coefficients, including the E7 degree 12 invariant.</w:t>
      </w:r>
    </w:p>
    <w:p>
      <w:r>
        <w:rPr>
          <w:b w:val="0"/>
        </w:rPr>
        <w:t xml:space="preserve">Two additional E6 repairs occur in the same theorem. On p. 22, in the P3 e5 row, insert a plus sign before </w:t>
      </w:r>
      <m:oMath>
        <m:r>
          <w:rPr>
            <w:rFonts w:ascii="Cambria Math" w:hAnsi="Cambria Math"/>
            <w:sz w:val="22"/>
          </w:rPr>
          <m:t>492</m:t>
        </m:r>
        <m:sSubSup>
          <m:e>
            <m:r>
              <w:rPr>
                <w:rFonts w:ascii="Cambria Math" w:hAnsi="Cambria Math"/>
                <w:sz w:val="22"/>
              </w:rPr>
              <m:t>ϵ</m:t>
            </m:r>
          </m:e>
          <m:sub>
            <m:sSub>
              <m:e>
                <m:r>
                  <w:rPr>
                    <w:rFonts w:ascii="Cambria Math" w:hAnsi="Cambria Math"/>
                    <w:sz w:val="22"/>
                  </w:rPr>
                  <m:t>s</m:t>
                </m:r>
              </m:e>
              <m:sub>
                <m:r>
                  <w:rPr>
                    <w:rFonts w:ascii="Cambria Math" w:hAnsi="Cambria Math"/>
                    <w:sz w:val="22"/>
                  </w:rPr>
                  <m:t>6</m:t>
                </m:r>
              </m:sub>
            </m:sSub>
            <m:sSub>
              <m:e>
                <m:r>
                  <w:rPr>
                    <w:rFonts w:ascii="Cambria Math" w:hAnsi="Cambria Math"/>
                    <w:sz w:val="22"/>
                  </w:rPr>
                  <m:t>s</m:t>
                </m:r>
              </m:e>
              <m:sub>
                <m:r>
                  <w:rPr>
                    <w:rFonts w:ascii="Cambria Math" w:hAnsi="Cambria Math"/>
                    <w:sz w:val="22"/>
                  </w:rPr>
                  <m:t>5</m:t>
                </m:r>
              </m:sub>
            </m:sSub>
            <m:sSub>
              <m:e>
                <m:r>
                  <w:rPr>
                    <w:rFonts w:ascii="Cambria Math" w:hAnsi="Cambria Math"/>
                    <w:sz w:val="22"/>
                  </w:rPr>
                  <m:t>s</m:t>
                </m:r>
              </m:e>
              <m:sub>
                <m:r>
                  <w:rPr>
                    <w:rFonts w:ascii="Cambria Math" w:hAnsi="Cambria Math"/>
                    <w:sz w:val="22"/>
                  </w:rPr>
                  <m:t>4</m:t>
                </m:r>
              </m:sub>
            </m:sSub>
            <m:sSub>
              <m:e>
                <m:r>
                  <w:rPr>
                    <w:rFonts w:ascii="Cambria Math" w:hAnsi="Cambria Math"/>
                    <w:sz w:val="22"/>
                  </w:rPr>
                  <m:t>s</m:t>
                </m:r>
              </m:e>
              <m:sub>
                <m:r>
                  <w:rPr>
                    <w:rFonts w:ascii="Cambria Math" w:hAnsi="Cambria Math"/>
                    <w:sz w:val="22"/>
                  </w:rPr>
                  <m:t>1</m:t>
                </m:r>
              </m:sub>
            </m:sSub>
            <m:sSub>
              <m:e>
                <m:r>
                  <w:rPr>
                    <w:rFonts w:ascii="Cambria Math" w:hAnsi="Cambria Math"/>
                    <w:sz w:val="22"/>
                  </w:rPr>
                  <m:t>s</m:t>
                </m:r>
              </m:e>
              <m:sub>
                <m:r>
                  <w:rPr>
                    <w:rFonts w:ascii="Cambria Math" w:hAnsi="Cambria Math"/>
                    <w:sz w:val="22"/>
                  </w:rPr>
                  <m:t>3</m:t>
                </m:r>
              </m:sub>
            </m:sSub>
          </m:sub>
          <m:sup>
            <m:sSub>
              <m:e>
                <m:r>
                  <w:rPr>
                    <w:rFonts w:ascii="Cambria Math" w:hAnsi="Cambria Math"/>
                    <w:sz w:val="22"/>
                  </w:rPr>
                  <m:t>P</m:t>
                </m:r>
              </m:e>
              <m:sub>
                <m:r>
                  <w:rPr>
                    <w:rFonts w:ascii="Cambria Math" w:hAnsi="Cambria Math"/>
                    <w:sz w:val="22"/>
                  </w:rPr>
                  <m:t>3</m:t>
                </m:r>
              </m:sub>
            </m:sSub>
          </m:sup>
        </m:sSubSup>
      </m:oMath>
      <w:r>
        <w:rPr>
          <w:b w:val="0"/>
        </w:rPr>
        <w:t>. On p. 23, the P6 ring description includes the Euler-product generator but its image is absent from the generator list. Its image, verified by both algorithms, is</w:t>
      </w:r>
    </w:p>
    <w:p>
      <w:pPr>
        <w:keepLines/>
        <w:spacing w:after="140" w:before="20"/>
        <w:jc w:val="center"/>
      </w:pPr>
      <m:oMath>
        <m:sSup>
          <m:e>
            <m:r>
              <w:rPr>
                <w:rFonts w:ascii="Cambria Math" w:hAnsi="Cambria Math"/>
                <w:sz w:val="20"/>
              </w:rPr>
              <m:t>ξ</m:t>
            </m:r>
          </m:e>
          <m:sup>
            <m:sSub>
              <m:e>
                <m:r>
                  <w:rPr>
                    <w:rFonts w:ascii="Cambria Math" w:hAnsi="Cambria Math"/>
                    <w:sz w:val="20"/>
                  </w:rPr>
                  <m:t>P</m:t>
                </m:r>
              </m:e>
              <m:sub>
                <m:r>
                  <w:rPr>
                    <w:rFonts w:ascii="Cambria Math" w:hAnsi="Cambria Math"/>
                    <w:sz w:val="20"/>
                  </w:rPr>
                  <m:t>6</m:t>
                </m:r>
              </m:sub>
            </m:sSub>
          </m:sup>
        </m:sSup>
        <m:r>
          <w:rPr>
            <w:rFonts w:ascii="Cambria Math" w:hAnsi="Cambria Math"/>
            <w:sz w:val="20"/>
          </w:rPr>
          <m:t>(</m:t>
        </m:r>
        <m:sSubSup>
          <m:e>
            <m:r>
              <w:rPr>
                <w:rFonts w:ascii="Cambria Math" w:hAnsi="Cambria Math"/>
                <w:sz w:val="20"/>
              </w:rPr>
              <m:t>y</m:t>
            </m:r>
          </m:e>
          <m:sub>
            <m:r>
              <w:rPr>
                <w:rFonts w:ascii="Cambria Math" w:hAnsi="Cambria Math"/>
                <w:sz w:val="20"/>
              </w:rPr>
              <m:t>2</m:t>
            </m:r>
          </m:sub>
          <m:sup>
            <m:sSub>
              <m:e>
                <m:r>
                  <w:rPr>
                    <w:rFonts w:ascii="Cambria Math" w:hAnsi="Cambria Math"/>
                    <w:sz w:val="20"/>
                  </w:rPr>
                  <m:t>L</m:t>
                </m:r>
              </m:e>
              <m:sub>
                <m:r>
                  <w:rPr>
                    <w:rFonts w:ascii="Cambria Math" w:hAnsi="Cambria Math"/>
                    <w:sz w:val="20"/>
                  </w:rPr>
                  <m:t>6</m:t>
                </m:r>
              </m:sub>
            </m:sSub>
          </m:sup>
        </m:sSubSup>
        <m:sSubSup>
          <m:e>
            <m:r>
              <w:rPr>
                <w:rFonts w:ascii="Cambria Math" w:hAnsi="Cambria Math"/>
                <w:sz w:val="20"/>
              </w:rPr>
              <m:t>y</m:t>
            </m:r>
          </m:e>
          <m:sub>
            <m:r>
              <w:rPr>
                <w:rFonts w:ascii="Cambria Math" w:hAnsi="Cambria Math"/>
                <w:sz w:val="20"/>
              </w:rPr>
              <m:t>3</m:t>
            </m:r>
          </m:sub>
          <m:sup>
            <m:sSub>
              <m:e>
                <m:r>
                  <w:rPr>
                    <w:rFonts w:ascii="Cambria Math" w:hAnsi="Cambria Math"/>
                    <w:sz w:val="20"/>
                  </w:rPr>
                  <m:t>L</m:t>
                </m:r>
              </m:e>
              <m:sub>
                <m:r>
                  <w:rPr>
                    <w:rFonts w:ascii="Cambria Math" w:hAnsi="Cambria Math"/>
                    <w:sz w:val="20"/>
                  </w:rPr>
                  <m:t>6</m:t>
                </m:r>
              </m:sub>
            </m:sSub>
          </m:sup>
        </m:sSubSup>
        <m:sSubSup>
          <m:e>
            <m:r>
              <w:rPr>
                <w:rFonts w:ascii="Cambria Math" w:hAnsi="Cambria Math"/>
                <w:sz w:val="20"/>
              </w:rPr>
              <m:t>y</m:t>
            </m:r>
          </m:e>
          <m:sub>
            <m:r>
              <w:rPr>
                <w:rFonts w:ascii="Cambria Math" w:hAnsi="Cambria Math"/>
                <w:sz w:val="20"/>
              </w:rPr>
              <m:t>4</m:t>
            </m:r>
          </m:sub>
          <m:sup>
            <m:sSub>
              <m:e>
                <m:r>
                  <w:rPr>
                    <w:rFonts w:ascii="Cambria Math" w:hAnsi="Cambria Math"/>
                    <w:sz w:val="20"/>
                  </w:rPr>
                  <m:t>L</m:t>
                </m:r>
              </m:e>
              <m:sub>
                <m:r>
                  <w:rPr>
                    <w:rFonts w:ascii="Cambria Math" w:hAnsi="Cambria Math"/>
                    <w:sz w:val="20"/>
                  </w:rPr>
                  <m:t>6</m:t>
                </m:r>
              </m:sub>
            </m:sSub>
          </m:sup>
        </m:sSubSup>
        <m:sSubSup>
          <m:e>
            <m:r>
              <w:rPr>
                <w:rFonts w:ascii="Cambria Math" w:hAnsi="Cambria Math"/>
                <w:sz w:val="20"/>
              </w:rPr>
              <m:t>y</m:t>
            </m:r>
          </m:e>
          <m:sub>
            <m:r>
              <w:rPr>
                <w:rFonts w:ascii="Cambria Math" w:hAnsi="Cambria Math"/>
                <w:sz w:val="20"/>
              </w:rPr>
              <m:t>5</m:t>
            </m:r>
          </m:sub>
          <m:sup>
            <m:sSub>
              <m:e>
                <m:r>
                  <w:rPr>
                    <w:rFonts w:ascii="Cambria Math" w:hAnsi="Cambria Math"/>
                    <w:sz w:val="20"/>
                  </w:rPr>
                  <m:t>L</m:t>
                </m:r>
              </m:e>
              <m:sub>
                <m:r>
                  <w:rPr>
                    <w:rFonts w:ascii="Cambria Math" w:hAnsi="Cambria Math"/>
                    <w:sz w:val="20"/>
                  </w:rPr>
                  <m:t>6</m:t>
                </m:r>
              </m:sub>
            </m:sSub>
          </m:sup>
        </m:sSubSup>
        <m:sSubSup>
          <m:e>
            <m:r>
              <w:rPr>
                <w:rFonts w:ascii="Cambria Math" w:hAnsi="Cambria Math"/>
                <w:sz w:val="20"/>
              </w:rPr>
              <m:t>y</m:t>
            </m:r>
          </m:e>
          <m:sub>
            <m:r>
              <w:rPr>
                <w:rFonts w:ascii="Cambria Math" w:hAnsi="Cambria Math"/>
                <w:sz w:val="20"/>
              </w:rPr>
              <m:t>6</m:t>
            </m:r>
          </m:sub>
          <m:sup>
            <m:sSub>
              <m:e>
                <m:r>
                  <w:rPr>
                    <w:rFonts w:ascii="Cambria Math" w:hAnsi="Cambria Math"/>
                    <w:sz w:val="20"/>
                  </w:rPr>
                  <m:t>L</m:t>
                </m:r>
              </m:e>
              <m:sub>
                <m:r>
                  <w:rPr>
                    <w:rFonts w:ascii="Cambria Math" w:hAnsi="Cambria Math"/>
                    <w:sz w:val="20"/>
                  </w:rPr>
                  <m:t>6</m:t>
                </m:r>
              </m:sub>
            </m:sSub>
          </m:sup>
        </m:sSubSup>
        <m:r>
          <w:rPr>
            <w:rFonts w:ascii="Cambria Math" w:hAnsi="Cambria Math"/>
            <w:sz w:val="20"/>
          </w:rPr>
          <m:t>)=6</m:t>
        </m:r>
        <m:sSubSup>
          <m:e>
            <m:r>
              <w:rPr>
                <w:rFonts w:ascii="Cambria Math" w:hAnsi="Cambria Math"/>
                <w:sz w:val="20"/>
              </w:rPr>
              <m:t>ϵ</m:t>
            </m:r>
          </m:e>
          <m:sub>
            <m:sSub>
              <m:e>
                <m:r>
                  <w:rPr>
                    <w:rFonts w:ascii="Cambria Math" w:hAnsi="Cambria Math"/>
                    <w:sz w:val="20"/>
                  </w:rPr>
                  <m:t>s</m:t>
                </m:r>
              </m:e>
              <m:sub>
                <m:r>
                  <w:rPr>
                    <w:rFonts w:ascii="Cambria Math" w:hAnsi="Cambria Math"/>
                    <w:sz w:val="20"/>
                  </w:rPr>
                  <m:t>3</m:t>
                </m:r>
              </m:sub>
            </m:sSub>
            <m:sSub>
              <m:e>
                <m:r>
                  <w:rPr>
                    <w:rFonts w:ascii="Cambria Math" w:hAnsi="Cambria Math"/>
                    <w:sz w:val="20"/>
                  </w:rPr>
                  <m:t>s</m:t>
                </m:r>
              </m:e>
              <m:sub>
                <m:r>
                  <w:rPr>
                    <w:rFonts w:ascii="Cambria Math" w:hAnsi="Cambria Math"/>
                    <w:sz w:val="20"/>
                  </w:rPr>
                  <m:t>2</m:t>
                </m:r>
              </m:sub>
            </m:sSub>
            <m:sSub>
              <m:e>
                <m:r>
                  <w:rPr>
                    <w:rFonts w:ascii="Cambria Math" w:hAnsi="Cambria Math"/>
                    <w:sz w:val="20"/>
                  </w:rPr>
                  <m:t>s</m:t>
                </m:r>
              </m:e>
              <m:sub>
                <m:r>
                  <w:rPr>
                    <w:rFonts w:ascii="Cambria Math" w:hAnsi="Cambria Math"/>
                    <w:sz w:val="20"/>
                  </w:rPr>
                  <m:t>4</m:t>
                </m:r>
              </m:sub>
            </m:sSub>
            <m:sSub>
              <m:e>
                <m:r>
                  <w:rPr>
                    <w:rFonts w:ascii="Cambria Math" w:hAnsi="Cambria Math"/>
                    <w:sz w:val="20"/>
                  </w:rPr>
                  <m:t>s</m:t>
                </m:r>
              </m:e>
              <m:sub>
                <m:r>
                  <w:rPr>
                    <w:rFonts w:ascii="Cambria Math" w:hAnsi="Cambria Math"/>
                    <w:sz w:val="20"/>
                  </w:rPr>
                  <m:t>5</m:t>
                </m:r>
              </m:sub>
            </m:sSub>
            <m:sSub>
              <m:e>
                <m:r>
                  <w:rPr>
                    <w:rFonts w:ascii="Cambria Math" w:hAnsi="Cambria Math"/>
                    <w:sz w:val="20"/>
                  </w:rPr>
                  <m:t>s</m:t>
                </m:r>
              </m:e>
              <m:sub>
                <m:r>
                  <w:rPr>
                    <w:rFonts w:ascii="Cambria Math" w:hAnsi="Cambria Math"/>
                    <w:sz w:val="20"/>
                  </w:rPr>
                  <m:t>6</m:t>
                </m:r>
              </m:sub>
            </m:sSub>
          </m:sub>
          <m:sup>
            <m:sSub>
              <m:e>
                <m:r>
                  <w:rPr>
                    <w:rFonts w:ascii="Cambria Math" w:hAnsi="Cambria Math"/>
                    <w:sz w:val="20"/>
                  </w:rPr>
                  <m:t>P</m:t>
                </m:r>
              </m:e>
              <m:sub>
                <m:r>
                  <w:rPr>
                    <w:rFonts w:ascii="Cambria Math" w:hAnsi="Cambria Math"/>
                    <w:sz w:val="20"/>
                  </w:rPr>
                  <m:t>6</m:t>
                </m:r>
              </m:sub>
            </m:sSub>
          </m:sup>
        </m:sSubSup>
        <m:r>
          <w:rPr>
            <w:rFonts w:ascii="Cambria Math" w:hAnsi="Cambria Math"/>
            <w:sz w:val="20"/>
          </w:rPr>
          <m:t>−21</m:t>
        </m:r>
        <m:sSubSup>
          <m:e>
            <m:r>
              <w:rPr>
                <w:rFonts w:ascii="Cambria Math" w:hAnsi="Cambria Math"/>
                <w:sz w:val="20"/>
              </w:rPr>
              <m:t>ϵ</m:t>
            </m:r>
          </m:e>
          <m:sub>
            <m:sSub>
              <m:e>
                <m:r>
                  <w:rPr>
                    <w:rFonts w:ascii="Cambria Math" w:hAnsi="Cambria Math"/>
                    <w:sz w:val="20"/>
                  </w:rPr>
                  <m:t>s</m:t>
                </m:r>
              </m:e>
              <m:sub>
                <m:r>
                  <w:rPr>
                    <w:rFonts w:ascii="Cambria Math" w:hAnsi="Cambria Math"/>
                    <w:sz w:val="20"/>
                  </w:rPr>
                  <m:t>1</m:t>
                </m:r>
              </m:sub>
            </m:sSub>
            <m:sSub>
              <m:e>
                <m:r>
                  <w:rPr>
                    <w:rFonts w:ascii="Cambria Math" w:hAnsi="Cambria Math"/>
                    <w:sz w:val="20"/>
                  </w:rPr>
                  <m:t>s</m:t>
                </m:r>
              </m:e>
              <m:sub>
                <m:r>
                  <w:rPr>
                    <w:rFonts w:ascii="Cambria Math" w:hAnsi="Cambria Math"/>
                    <w:sz w:val="20"/>
                  </w:rPr>
                  <m:t>3</m:t>
                </m:r>
              </m:sub>
            </m:sSub>
            <m:sSub>
              <m:e>
                <m:r>
                  <w:rPr>
                    <w:rFonts w:ascii="Cambria Math" w:hAnsi="Cambria Math"/>
                    <w:sz w:val="20"/>
                  </w:rPr>
                  <m:t>s</m:t>
                </m:r>
              </m:e>
              <m:sub>
                <m:r>
                  <w:rPr>
                    <w:rFonts w:ascii="Cambria Math" w:hAnsi="Cambria Math"/>
                    <w:sz w:val="20"/>
                  </w:rPr>
                  <m:t>4</m:t>
                </m:r>
              </m:sub>
            </m:sSub>
            <m:sSub>
              <m:e>
                <m:r>
                  <w:rPr>
                    <w:rFonts w:ascii="Cambria Math" w:hAnsi="Cambria Math"/>
                    <w:sz w:val="20"/>
                  </w:rPr>
                  <m:t>s</m:t>
                </m:r>
              </m:e>
              <m:sub>
                <m:r>
                  <w:rPr>
                    <w:rFonts w:ascii="Cambria Math" w:hAnsi="Cambria Math"/>
                    <w:sz w:val="20"/>
                  </w:rPr>
                  <m:t>5</m:t>
                </m:r>
              </m:sub>
            </m:sSub>
            <m:sSub>
              <m:e>
                <m:r>
                  <w:rPr>
                    <w:rFonts w:ascii="Cambria Math" w:hAnsi="Cambria Math"/>
                    <w:sz w:val="20"/>
                  </w:rPr>
                  <m:t>s</m:t>
                </m:r>
              </m:e>
              <m:sub>
                <m:r>
                  <w:rPr>
                    <w:rFonts w:ascii="Cambria Math" w:hAnsi="Cambria Math"/>
                    <w:sz w:val="20"/>
                  </w:rPr>
                  <m:t>6</m:t>
                </m:r>
              </m:sub>
            </m:sSub>
          </m:sub>
          <m:sup>
            <m:sSub>
              <m:e>
                <m:r>
                  <w:rPr>
                    <w:rFonts w:ascii="Cambria Math" w:hAnsi="Cambria Math"/>
                    <w:sz w:val="20"/>
                  </w:rPr>
                  <m:t>P</m:t>
                </m:r>
              </m:e>
              <m:sub>
                <m:r>
                  <w:rPr>
                    <w:rFonts w:ascii="Cambria Math" w:hAnsi="Cambria Math"/>
                    <w:sz w:val="20"/>
                  </w:rPr>
                  <m:t>6</m:t>
                </m:r>
              </m:sub>
            </m:sSub>
          </m:sup>
        </m:sSubSup>
        <m:r>
          <w:rPr>
            <w:rFonts w:ascii="Cambria Math" w:hAnsi="Cambria Math"/>
            <w:sz w:val="20"/>
          </w:rPr>
          <m:t>.</m:t>
        </m:r>
      </m:oMath>
    </w:p>
    <w:p>
      <w:r>
        <w:rPr>
          <w:b w:val="0"/>
        </w:rPr>
        <w:t>These findings do not identify the historical cause of any discrepancy or establish which errors had previously been noticed. They concern explicit formulas and do not supply a counterexample to the classical stable-injectivity results.</w:t>
      </w:r>
    </w:p>
    <w:p>
      <w:r>
        <w:br w:type="page"/>
      </w:r>
    </w:p>
    <w:p>
      <w:pPr>
        <w:pStyle w:val="Heading1"/>
      </w:pPr>
      <w:r>
        <w:t>Appendix B Reproducible exact calculation</w:t>
      </w:r>
    </w:p>
    <w:p>
      <w:r>
        <w:rPr>
          <w:b w:val="0"/>
        </w:rPr>
        <w:t>The following standalone script was executed under SageMath 9.5. It reconstructs the weights by reflections, checks their multiplicities against the irreducible character, prints all Gram matrices and coordinates, and checks the value and derivative at the identity. It reads no published coefficients or external data files. Save the script as reproduce_springer.py and run sage -python reproduce_springer.py.</w:t>
      </w:r>
    </w:p>
    <w:p>
      <w:pPr>
        <w:keepLines/>
        <w:spacing w:after="0" w:before="0" w:line="200" w:lineRule="exact"/>
      </w:pPr>
      <w:r>
        <w:rPr>
          <w:rFonts w:ascii="Consolas" w:hAnsi="Consolas"/>
          <w:sz w:val="17"/>
        </w:rPr>
        <w:t>"""Run with: sage -python reproduce_springer.py (tested with SageMath 9.5).</w:t>
      </w:r>
    </w:p>
    <w:p>
      <w:pPr>
        <w:keepLines/>
        <w:spacing w:after="0" w:before="0" w:line="200" w:lineRule="exact"/>
      </w:pPr>
      <w:r>
        <w:rPr>
          <w:rFonts w:ascii="Consolas" w:hAnsi="Consolas"/>
          <w:sz w:val="17"/>
        </w:rPr>
        <w:t xml:space="preserve"> </w:t>
      </w:r>
    </w:p>
    <w:p>
      <w:pPr>
        <w:keepLines/>
        <w:spacing w:after="0" w:before="0" w:line="200" w:lineRule="exact"/>
      </w:pPr>
      <w:r>
        <w:rPr>
          <w:rFonts w:ascii="Consolas" w:hAnsi="Consolas"/>
          <w:sz w:val="17"/>
        </w:rPr>
        <w:t>Bourbaki numbering; H_i = alpha_i^vee and t_i = omega_i(t).</w:t>
      </w:r>
    </w:p>
    <w:p>
      <w:pPr>
        <w:keepLines/>
        <w:spacing w:after="0" w:before="0" w:line="200" w:lineRule="exact"/>
      </w:pPr>
      <w:r>
        <w:rPr>
          <w:rFonts w:ascii="Consolas" w:hAnsi="Consolas"/>
          <w:sz w:val="17"/>
        </w:rPr>
        <w:t>The Springer coordinates satisfy theta(t) = sum_i Theta_i(t) H_i.</w:t>
      </w:r>
    </w:p>
    <w:p>
      <w:pPr>
        <w:keepLines/>
        <w:spacing w:after="0" w:before="0" w:line="200" w:lineRule="exact"/>
      </w:pPr>
      <w:r>
        <w:rPr>
          <w:rFonts w:ascii="Consolas" w:hAnsi="Consolas"/>
          <w:sz w:val="17"/>
        </w:rPr>
        <w:t>No published formula or previous computation is imported.</w:t>
      </w:r>
    </w:p>
    <w:p>
      <w:pPr>
        <w:keepLines/>
        <w:spacing w:after="0" w:before="0" w:line="200" w:lineRule="exact"/>
      </w:pPr>
      <w:r>
        <w:rPr>
          <w:rFonts w:ascii="Consolas" w:hAnsi="Consolas"/>
          <w:sz w:val="17"/>
        </w:rPr>
        <w:t>"""</w:t>
      </w:r>
    </w:p>
    <w:p>
      <w:pPr>
        <w:keepLines/>
        <w:spacing w:after="0" w:before="0" w:line="200" w:lineRule="exact"/>
      </w:pPr>
      <w:r>
        <w:rPr>
          <w:rFonts w:ascii="Consolas" w:hAnsi="Consolas"/>
          <w:sz w:val="17"/>
        </w:rPr>
        <w:t>from sage.all import (QQ, RootSystem, WeylCharacterRing, matrix, vector,</w:t>
      </w:r>
    </w:p>
    <w:p>
      <w:pPr>
        <w:keepLines/>
        <w:spacing w:after="0" w:before="0" w:line="200" w:lineRule="exact"/>
      </w:pPr>
      <w:r>
        <w:rPr>
          <w:rFonts w:ascii="Consolas" w:hAnsi="Consolas"/>
          <w:sz w:val="17"/>
        </w:rPr>
        <w:t xml:space="preserve">                      LaurentPolynomialRing, identity_matrix, prod)</w:t>
      </w:r>
    </w:p>
    <w:p>
      <w:pPr>
        <w:keepLines/>
        <w:spacing w:after="0" w:before="0" w:line="200" w:lineRule="exact"/>
      </w:pPr>
      <w:r>
        <w:rPr>
          <w:rFonts w:ascii="Consolas" w:hAnsi="Consolas"/>
          <w:sz w:val="17"/>
        </w:rPr>
        <w:t xml:space="preserve"> </w:t>
      </w:r>
    </w:p>
    <w:p>
      <w:pPr>
        <w:keepLines/>
        <w:spacing w:after="0" w:before="0" w:line="200" w:lineRule="exact"/>
      </w:pPr>
      <w:r>
        <w:rPr>
          <w:rFonts w:ascii="Consolas" w:hAnsi="Consolas"/>
          <w:sz w:val="17"/>
        </w:rPr>
        <w:t>cases = [('F4', (0, 0, 0, 1)),</w:t>
      </w:r>
    </w:p>
    <w:p>
      <w:pPr>
        <w:keepLines/>
        <w:spacing w:after="0" w:before="0" w:line="200" w:lineRule="exact"/>
      </w:pPr>
      <w:r>
        <w:rPr>
          <w:rFonts w:ascii="Consolas" w:hAnsi="Consolas"/>
          <w:sz w:val="17"/>
        </w:rPr>
        <w:t xml:space="preserve">         ('E6', (1, 0, 0, 0, 0, 0)),</w:t>
      </w:r>
    </w:p>
    <w:p>
      <w:pPr>
        <w:keepLines/>
        <w:spacing w:after="0" w:before="0" w:line="200" w:lineRule="exact"/>
      </w:pPr>
      <w:r>
        <w:rPr>
          <w:rFonts w:ascii="Consolas" w:hAnsi="Consolas"/>
          <w:sz w:val="17"/>
        </w:rPr>
        <w:t xml:space="preserve">         ('E7', (0, 0, 0, 0, 0, 0, 1))]</w:t>
      </w:r>
    </w:p>
    <w:p>
      <w:pPr>
        <w:keepLines/>
        <w:spacing w:after="0" w:before="0" w:line="200" w:lineRule="exact"/>
      </w:pPr>
      <w:r>
        <w:rPr>
          <w:rFonts w:ascii="Consolas" w:hAnsi="Consolas"/>
          <w:sz w:val="17"/>
        </w:rPr>
        <w:t xml:space="preserve"> </w:t>
      </w:r>
    </w:p>
    <w:p>
      <w:pPr>
        <w:keepLines/>
        <w:spacing w:after="0" w:before="0" w:line="200" w:lineRule="exact"/>
      </w:pPr>
      <w:r>
        <w:rPr>
          <w:rFonts w:ascii="Consolas" w:hAnsi="Consolas"/>
          <w:sz w:val="17"/>
        </w:rPr>
        <w:t>for kind, highest in cases:</w:t>
      </w:r>
    </w:p>
    <w:p>
      <w:pPr>
        <w:keepLines/>
        <w:spacing w:after="0" w:before="0" w:line="200" w:lineRule="exact"/>
      </w:pPr>
      <w:r>
        <w:rPr>
          <w:rFonts w:ascii="Consolas" w:hAnsi="Consolas"/>
          <w:sz w:val="17"/>
        </w:rPr>
        <w:t xml:space="preserve">    r = len(highest)</w:t>
      </w:r>
    </w:p>
    <w:p>
      <w:pPr>
        <w:keepLines/>
        <w:spacing w:after="0" w:before="0" w:line="200" w:lineRule="exact"/>
      </w:pPr>
      <w:r>
        <w:rPr>
          <w:rFonts w:ascii="Consolas" w:hAnsi="Consolas"/>
          <w:sz w:val="17"/>
        </w:rPr>
        <w:t xml:space="preserve">    ambient = RootSystem(kind).ambient_space()</w:t>
      </w:r>
    </w:p>
    <w:p>
      <w:pPr>
        <w:keepLines/>
        <w:spacing w:after="0" w:before="0" w:line="200" w:lineRule="exact"/>
      </w:pPr>
      <w:r>
        <w:rPr>
          <w:rFonts w:ascii="Consolas" w:hAnsi="Consolas"/>
          <w:sz w:val="17"/>
        </w:rPr>
        <w:t xml:space="preserve">    roots = ambient.simple_roots()</w:t>
      </w:r>
    </w:p>
    <w:p>
      <w:pPr>
        <w:keepLines/>
        <w:spacing w:after="0" w:before="0" w:line="200" w:lineRule="exact"/>
      </w:pPr>
      <w:r>
        <w:rPr>
          <w:rFonts w:ascii="Consolas" w:hAnsi="Consolas"/>
          <w:sz w:val="17"/>
        </w:rPr>
        <w:t xml:space="preserve">    coroots = ambient.simple_coroots()</w:t>
      </w:r>
    </w:p>
    <w:p>
      <w:pPr>
        <w:keepLines/>
        <w:spacing w:after="0" w:before="0" w:line="200" w:lineRule="exact"/>
      </w:pPr>
      <w:r>
        <w:rPr>
          <w:rFonts w:ascii="Consolas" w:hAnsi="Consolas"/>
          <w:sz w:val="17"/>
        </w:rPr>
        <w:t xml:space="preserve">    alpha = [tuple(roots[i+1].inner_product(coroots[j+1])</w:t>
      </w:r>
    </w:p>
    <w:p>
      <w:pPr>
        <w:keepLines/>
        <w:spacing w:after="0" w:before="0" w:line="200" w:lineRule="exact"/>
      </w:pPr>
      <w:r>
        <w:rPr>
          <w:rFonts w:ascii="Consolas" w:hAnsi="Consolas"/>
          <w:sz w:val="17"/>
        </w:rPr>
        <w:t xml:space="preserve">                   for j in range(r)) for i in range(r)]</w:t>
      </w:r>
    </w:p>
    <w:p>
      <w:pPr>
        <w:keepLines/>
        <w:spacing w:after="0" w:before="0" w:line="200" w:lineRule="exact"/>
      </w:pPr>
      <w:r>
        <w:rPr>
          <w:rFonts w:ascii="Consolas" w:hAnsi="Consolas"/>
          <w:sz w:val="17"/>
        </w:rPr>
        <w:t xml:space="preserve"> </w:t>
      </w:r>
    </w:p>
    <w:p>
      <w:pPr>
        <w:keepLines/>
        <w:spacing w:after="0" w:before="0" w:line="200" w:lineRule="exact"/>
      </w:pPr>
      <w:r>
        <w:rPr>
          <w:rFonts w:ascii="Consolas" w:hAnsi="Consolas"/>
          <w:sz w:val="17"/>
        </w:rPr>
        <w:t xml:space="preserve">    # Reflect a weight mu by s_i(mu) = mu - mu(H_i) alpha_i.</w:t>
      </w:r>
    </w:p>
    <w:p>
      <w:pPr>
        <w:keepLines/>
        <w:spacing w:after="0" w:before="0" w:line="200" w:lineRule="exact"/>
      </w:pPr>
      <w:r>
        <w:rPr>
          <w:rFonts w:ascii="Consolas" w:hAnsi="Consolas"/>
          <w:sz w:val="17"/>
        </w:rPr>
        <w:t xml:space="preserve">    orbit, pending = {highest}, [highest]</w:t>
      </w:r>
    </w:p>
    <w:p>
      <w:pPr>
        <w:keepLines/>
        <w:spacing w:after="0" w:before="0" w:line="200" w:lineRule="exact"/>
      </w:pPr>
      <w:r>
        <w:rPr>
          <w:rFonts w:ascii="Consolas" w:hAnsi="Consolas"/>
          <w:sz w:val="17"/>
        </w:rPr>
        <w:t xml:space="preserve">    while pending:</w:t>
      </w:r>
    </w:p>
    <w:p>
      <w:pPr>
        <w:keepLines/>
        <w:spacing w:after="0" w:before="0" w:line="200" w:lineRule="exact"/>
      </w:pPr>
      <w:r>
        <w:rPr>
          <w:rFonts w:ascii="Consolas" w:hAnsi="Consolas"/>
          <w:sz w:val="17"/>
        </w:rPr>
        <w:t xml:space="preserve">        mu = pending.pop()</w:t>
      </w:r>
    </w:p>
    <w:p>
      <w:pPr>
        <w:keepLines/>
        <w:spacing w:after="0" w:before="0" w:line="200" w:lineRule="exact"/>
      </w:pPr>
      <w:r>
        <w:rPr>
          <w:rFonts w:ascii="Consolas" w:hAnsi="Consolas"/>
          <w:sz w:val="17"/>
        </w:rPr>
        <w:t xml:space="preserve">        for i in range(r):</w:t>
      </w:r>
    </w:p>
    <w:p>
      <w:pPr>
        <w:keepLines/>
        <w:spacing w:after="0" w:before="0" w:line="200" w:lineRule="exact"/>
      </w:pPr>
      <w:r>
        <w:rPr>
          <w:rFonts w:ascii="Consolas" w:hAnsi="Consolas"/>
          <w:sz w:val="17"/>
        </w:rPr>
        <w:t xml:space="preserve">            nu = tuple(mu[j] - mu[i]*alpha[i][j] for j in range(r))</w:t>
      </w:r>
    </w:p>
    <w:p>
      <w:pPr>
        <w:keepLines/>
        <w:spacing w:after="0" w:before="0" w:line="200" w:lineRule="exact"/>
      </w:pPr>
      <w:r>
        <w:rPr>
          <w:rFonts w:ascii="Consolas" w:hAnsi="Consolas"/>
          <w:sz w:val="17"/>
        </w:rPr>
        <w:t xml:space="preserve">            if nu not in orbit:</w:t>
      </w:r>
    </w:p>
    <w:p>
      <w:pPr>
        <w:keepLines/>
        <w:spacing w:after="0" w:before="0" w:line="200" w:lineRule="exact"/>
      </w:pPr>
      <w:r>
        <w:rPr>
          <w:rFonts w:ascii="Consolas" w:hAnsi="Consolas"/>
          <w:sz w:val="17"/>
        </w:rPr>
        <w:t xml:space="preserve">                orbit.add(nu)</w:t>
      </w:r>
    </w:p>
    <w:p>
      <w:pPr>
        <w:keepLines/>
        <w:spacing w:after="0" w:before="0" w:line="200" w:lineRule="exact"/>
      </w:pPr>
      <w:r>
        <w:rPr>
          <w:rFonts w:ascii="Consolas" w:hAnsi="Consolas"/>
          <w:sz w:val="17"/>
        </w:rPr>
        <w:t xml:space="preserve">                pending.append(nu)</w:t>
      </w:r>
    </w:p>
    <w:p>
      <w:pPr>
        <w:keepLines/>
        <w:spacing w:after="0" w:before="0" w:line="200" w:lineRule="exact"/>
      </w:pPr>
      <w:r>
        <w:rPr>
          <w:rFonts w:ascii="Consolas" w:hAnsi="Consolas"/>
          <w:sz w:val="17"/>
        </w:rPr>
        <w:t xml:space="preserve">    multiplicities = {mu: 1 for mu in orbit}</w:t>
      </w:r>
    </w:p>
    <w:p>
      <w:pPr>
        <w:keepLines/>
        <w:spacing w:after="0" w:before="0" w:line="200" w:lineRule="exact"/>
      </w:pPr>
      <w:r>
        <w:rPr>
          <w:rFonts w:ascii="Consolas" w:hAnsi="Consolas"/>
          <w:sz w:val="17"/>
        </w:rPr>
        <w:t xml:space="preserve">    if kind == 'F4':</w:t>
      </w:r>
    </w:p>
    <w:p>
      <w:pPr>
        <w:keepLines/>
        <w:spacing w:after="0" w:before="0" w:line="200" w:lineRule="exact"/>
      </w:pPr>
      <w:r>
        <w:rPr>
          <w:rFonts w:ascii="Consolas" w:hAnsi="Consolas"/>
          <w:sz w:val="17"/>
        </w:rPr>
        <w:t xml:space="preserve">        multiplicities[(0,)*r] = 2</w:t>
      </w:r>
    </w:p>
    <w:p>
      <w:pPr>
        <w:keepLines/>
        <w:spacing w:after="0" w:before="0" w:line="200" w:lineRule="exact"/>
      </w:pPr>
      <w:r>
        <w:rPr>
          <w:rFonts w:ascii="Consolas" w:hAnsi="Consolas"/>
          <w:sz w:val="17"/>
        </w:rPr>
        <w:t xml:space="preserve"> </w:t>
      </w:r>
    </w:p>
    <w:p>
      <w:pPr>
        <w:keepLines/>
        <w:spacing w:after="0" w:before="0" w:line="200" w:lineRule="exact"/>
      </w:pPr>
      <w:r>
        <w:rPr>
          <w:rFonts w:ascii="Consolas" w:hAnsi="Consolas"/>
          <w:sz w:val="17"/>
        </w:rPr>
        <w:t xml:space="preserve">    # Cross-check the orbit construction against the irreducible character.</w:t>
      </w:r>
    </w:p>
    <w:p>
      <w:pPr>
        <w:keepLines/>
        <w:spacing w:after="0" w:before="0" w:line="200" w:lineRule="exact"/>
      </w:pPr>
      <w:r>
        <w:rPr>
          <w:rFonts w:ascii="Consolas" w:hAnsi="Consolas"/>
          <w:sz w:val="17"/>
        </w:rPr>
        <w:t xml:space="preserve">    character = WeylCharacterRing(kind, style='coroots')(*highest)</w:t>
      </w:r>
    </w:p>
    <w:p>
      <w:r>
        <w:br w:type="page"/>
      </w:r>
    </w:p>
    <w:p>
      <w:pPr>
        <w:pStyle w:val="Heading1"/>
      </w:pPr>
      <w:r>
        <w:t>Reproducible calculation continued</w:t>
      </w:r>
    </w:p>
    <w:p>
      <w:pPr>
        <w:keepLines/>
        <w:spacing w:after="0" w:before="0" w:line="200" w:lineRule="exact"/>
      </w:pPr>
      <w:r>
        <w:rPr>
          <w:rFonts w:ascii="Consolas" w:hAnsi="Consolas"/>
          <w:sz w:val="17"/>
        </w:rPr>
        <w:t xml:space="preserve">    check = {tuple(w.inner_product(coroots[i+1]) for i in range(r)): int(m)</w:t>
      </w:r>
    </w:p>
    <w:p>
      <w:pPr>
        <w:keepLines/>
        <w:spacing w:after="0" w:before="0" w:line="200" w:lineRule="exact"/>
      </w:pPr>
      <w:r>
        <w:rPr>
          <w:rFonts w:ascii="Consolas" w:hAnsi="Consolas"/>
          <w:sz w:val="17"/>
        </w:rPr>
        <w:t xml:space="preserve">             for w, m in character.weight_multiplicities().items()}</w:t>
      </w:r>
    </w:p>
    <w:p>
      <w:pPr>
        <w:keepLines/>
        <w:spacing w:after="0" w:before="0" w:line="200" w:lineRule="exact"/>
      </w:pPr>
      <w:r>
        <w:rPr>
          <w:rFonts w:ascii="Consolas" w:hAnsi="Consolas"/>
          <w:sz w:val="17"/>
        </w:rPr>
        <w:t xml:space="preserve">    assert check == multiplicities</w:t>
      </w:r>
    </w:p>
    <w:p>
      <w:pPr>
        <w:keepLines/>
        <w:spacing w:after="0" w:before="0" w:line="200" w:lineRule="exact"/>
      </w:pPr>
      <w:r>
        <w:rPr>
          <w:rFonts w:ascii="Consolas" w:hAnsi="Consolas"/>
          <w:sz w:val="17"/>
        </w:rPr>
        <w:t xml:space="preserve"> </w:t>
      </w:r>
    </w:p>
    <w:p>
      <w:pPr>
        <w:keepLines/>
        <w:spacing w:after="0" w:before="0" w:line="200" w:lineRule="exact"/>
      </w:pPr>
      <w:r>
        <w:rPr>
          <w:rFonts w:ascii="Consolas" w:hAnsi="Consolas"/>
          <w:sz w:val="17"/>
        </w:rPr>
        <w:t xml:space="preserve">    M = matrix(QQ, r, r, lambda i, j: sum(</w:t>
      </w:r>
    </w:p>
    <w:p>
      <w:pPr>
        <w:keepLines/>
        <w:spacing w:after="0" w:before="0" w:line="200" w:lineRule="exact"/>
      </w:pPr>
      <w:r>
        <w:rPr>
          <w:rFonts w:ascii="Consolas" w:hAnsi="Consolas"/>
          <w:sz w:val="17"/>
        </w:rPr>
        <w:t xml:space="preserve">        m*mu[i]*mu[j] for mu, m in multiplicities.items()))</w:t>
      </w:r>
    </w:p>
    <w:p>
      <w:pPr>
        <w:keepLines/>
        <w:spacing w:after="0" w:before="0" w:line="200" w:lineRule="exact"/>
      </w:pPr>
      <w:r>
        <w:rPr>
          <w:rFonts w:ascii="Consolas" w:hAnsi="Consolas"/>
          <w:sz w:val="17"/>
        </w:rPr>
        <w:t xml:space="preserve">    L = LaurentPolynomialRing(QQ, names=['t%d' % (i+1) for i in range(r)])</w:t>
      </w:r>
    </w:p>
    <w:p>
      <w:pPr>
        <w:keepLines/>
        <w:spacing w:after="0" w:before="0" w:line="200" w:lineRule="exact"/>
      </w:pPr>
      <w:r>
        <w:rPr>
          <w:rFonts w:ascii="Consolas" w:hAnsi="Consolas"/>
          <w:sz w:val="17"/>
        </w:rPr>
        <w:t xml:space="preserve">    t = L.gens()</w:t>
      </w:r>
    </w:p>
    <w:p>
      <w:pPr>
        <w:keepLines/>
        <w:spacing w:after="0" w:before="0" w:line="200" w:lineRule="exact"/>
      </w:pPr>
      <w:r>
        <w:rPr>
          <w:rFonts w:ascii="Consolas" w:hAnsi="Consolas"/>
          <w:sz w:val="17"/>
        </w:rPr>
        <w:t xml:space="preserve">    monomial = {mu: prod(t[i]**int(mu[i]) for i in range(r))</w:t>
      </w:r>
    </w:p>
    <w:p>
      <w:pPr>
        <w:keepLines/>
        <w:spacing w:after="0" w:before="0" w:line="200" w:lineRule="exact"/>
      </w:pPr>
      <w:r>
        <w:rPr>
          <w:rFonts w:ascii="Consolas" w:hAnsi="Consolas"/>
          <w:sz w:val="17"/>
        </w:rPr>
        <w:t xml:space="preserve">                for mu in multiplicities}</w:t>
      </w:r>
    </w:p>
    <w:p>
      <w:pPr>
        <w:keepLines/>
        <w:spacing w:after="0" w:before="0" w:line="200" w:lineRule="exact"/>
      </w:pPr>
      <w:r>
        <w:rPr>
          <w:rFonts w:ascii="Consolas" w:hAnsi="Consolas"/>
          <w:sz w:val="17"/>
        </w:rPr>
        <w:t xml:space="preserve">    b = vector(L, [sum(m*mu[j]*monomial[mu]</w:t>
      </w:r>
    </w:p>
    <w:p>
      <w:pPr>
        <w:keepLines/>
        <w:spacing w:after="0" w:before="0" w:line="200" w:lineRule="exact"/>
      </w:pPr>
      <w:r>
        <w:rPr>
          <w:rFonts w:ascii="Consolas" w:hAnsi="Consolas"/>
          <w:sz w:val="17"/>
        </w:rPr>
        <w:t xml:space="preserve">                      for mu, m in multiplicities.items()) for j in range(r)])</w:t>
      </w:r>
    </w:p>
    <w:p>
      <w:pPr>
        <w:keepLines/>
        <w:spacing w:after="0" w:before="0" w:line="200" w:lineRule="exact"/>
      </w:pPr>
      <w:r>
        <w:rPr>
          <w:rFonts w:ascii="Consolas" w:hAnsi="Consolas"/>
          <w:sz w:val="17"/>
        </w:rPr>
        <w:t xml:space="preserve">    Theta = M.inverse()*b</w:t>
      </w:r>
    </w:p>
    <w:p>
      <w:pPr>
        <w:keepLines/>
        <w:spacing w:after="0" w:before="0" w:line="200" w:lineRule="exact"/>
      </w:pPr>
      <w:r>
        <w:rPr>
          <w:rFonts w:ascii="Consolas" w:hAnsi="Consolas"/>
          <w:sz w:val="17"/>
        </w:rPr>
        <w:t xml:space="preserve">    D = matrix(QQ, r, r, lambda i, j:</w:t>
      </w:r>
    </w:p>
    <w:p>
      <w:pPr>
        <w:keepLines/>
        <w:spacing w:after="0" w:before="0" w:line="200" w:lineRule="exact"/>
      </w:pPr>
      <w:r>
        <w:rPr>
          <w:rFonts w:ascii="Consolas" w:hAnsi="Consolas"/>
          <w:sz w:val="17"/>
        </w:rPr>
        <w:t xml:space="preserve">               Theta[i].derivative(t[j])(*([1]*r)))</w:t>
      </w:r>
    </w:p>
    <w:p>
      <w:pPr>
        <w:keepLines/>
        <w:spacing w:after="0" w:before="0" w:line="200" w:lineRule="exact"/>
      </w:pPr>
      <w:r>
        <w:rPr>
          <w:rFonts w:ascii="Consolas" w:hAnsi="Consolas"/>
          <w:sz w:val="17"/>
        </w:rPr>
        <w:t xml:space="preserve">    assert D == identity_matrix(QQ, r)</w:t>
      </w:r>
    </w:p>
    <w:p>
      <w:pPr>
        <w:keepLines/>
        <w:spacing w:after="0" w:before="0" w:line="200" w:lineRule="exact"/>
      </w:pPr>
      <w:r>
        <w:rPr>
          <w:rFonts w:ascii="Consolas" w:hAnsi="Consolas"/>
          <w:sz w:val="17"/>
        </w:rPr>
        <w:t xml:space="preserve">    assert all(f(*([1]*r)) == 0 for f in Theta)</w:t>
      </w:r>
    </w:p>
    <w:p>
      <w:pPr>
        <w:keepLines/>
        <w:spacing w:after="0" w:before="0" w:line="200" w:lineRule="exact"/>
      </w:pPr>
      <w:r>
        <w:rPr>
          <w:rFonts w:ascii="Consolas" w:hAnsi="Consolas"/>
          <w:sz w:val="17"/>
        </w:rPr>
        <w:t xml:space="preserve"> </w:t>
      </w:r>
    </w:p>
    <w:p>
      <w:pPr>
        <w:keepLines/>
        <w:spacing w:after="0" w:before="0" w:line="200" w:lineRule="exact"/>
      </w:pPr>
      <w:r>
        <w:rPr>
          <w:rFonts w:ascii="Consolas" w:hAnsi="Consolas"/>
          <w:sz w:val="17"/>
        </w:rPr>
        <w:t xml:space="preserve">    print('\n%s: dimension %s, nonzero orbit size %s' %</w:t>
      </w:r>
    </w:p>
    <w:p>
      <w:pPr>
        <w:keepLines/>
        <w:spacing w:after="0" w:before="0" w:line="200" w:lineRule="exact"/>
      </w:pPr>
      <w:r>
        <w:rPr>
          <w:rFonts w:ascii="Consolas" w:hAnsi="Consolas"/>
          <w:sz w:val="17"/>
        </w:rPr>
        <w:t xml:space="preserve">          (kind, sum(multiplicities.values()), len(orbit)))</w:t>
      </w:r>
    </w:p>
    <w:p>
      <w:pPr>
        <w:keepLines/>
        <w:spacing w:after="0" w:before="0" w:line="200" w:lineRule="exact"/>
      </w:pPr>
      <w:r>
        <w:rPr>
          <w:rFonts w:ascii="Consolas" w:hAnsi="Consolas"/>
          <w:sz w:val="17"/>
        </w:rPr>
        <w:t xml:space="preserve">    print('M =\n%s\nM^-1 =\n%s' % (M, M.inverse()))</w:t>
      </w:r>
    </w:p>
    <w:p>
      <w:pPr>
        <w:keepLines/>
        <w:spacing w:after="0" w:before="0" w:line="200" w:lineRule="exact"/>
      </w:pPr>
      <w:r>
        <w:rPr>
          <w:rFonts w:ascii="Consolas" w:hAnsi="Consolas"/>
          <w:sz w:val="17"/>
        </w:rPr>
        <w:t xml:space="preserve">    for i, f in enumerate(Theta, 1):</w:t>
      </w:r>
    </w:p>
    <w:p>
      <w:pPr>
        <w:keepLines/>
        <w:spacing w:after="0" w:before="0" w:line="200" w:lineRule="exact"/>
      </w:pPr>
      <w:r>
        <w:rPr>
          <w:rFonts w:ascii="Consolas" w:hAnsi="Consolas"/>
          <w:sz w:val="17"/>
        </w:rPr>
        <w:t xml:space="preserve">        print('Theta_%d = %s' % (i, f))</w:t>
      </w:r>
    </w:p>
    <w:p>
      <w:pPr>
        <w:keepLines/>
        <w:spacing w:after="0" w:before="0" w:line="200" w:lineRule="exact"/>
      </w:pPr>
      <w:r>
        <w:rPr>
          <w:rFonts w:ascii="Consolas" w:hAnsi="Consolas"/>
          <w:sz w:val="17"/>
        </w:rPr>
        <w:t xml:space="preserve">    print('d(theta)_1 = I: verified exactly')</w:t>
      </w:r>
    </w:p>
    <w:p>
      <w:pPr>
        <w:pStyle w:val="Heading2"/>
      </w:pPr>
      <w:r>
        <w:t>References</w:t>
      </w:r>
    </w:p>
    <w:p>
      <w:r>
        <w:rPr>
          <w:b w:val="0"/>
        </w:rPr>
        <w:t>[1] Shrawan Kumar and Jiale Xie. Representation ring of Levi subgroups versus cohomology ring of flag varieties III. Journal of Pure and Applied Algebra 228 (2024), 107539. DOI 10.1016/j.jpaa.2023.107539. The journal PDF is available at https://kumar.math.unc.edu/papers/kumar86.pdf. Page references above use this 30-page journal PDF.</w:t>
      </w:r>
    </w:p>
    <w:p>
      <w:r>
        <w:rPr>
          <w:b w:val="0"/>
        </w:rPr>
        <w:t>[2] Jiale Xie. Polynomial Representation Ring versus Cohomology Ring of Flag Varieties for Classical and Exceptional Groups. Ph.D. dissertation, University of North Carolina at Chapel Hill, 2022. The inspected PDF has 109 pages; the E6 coordinates occupy printed pages 58–60, PDF pages 66–68.</w:t>
      </w:r>
    </w:p>
    <w:p>
      <w:r>
        <w:rPr>
          <w:b w:val="0"/>
        </w:rPr>
        <w:t>[3] Sean Rogers. An explicit determination of the Springer morphism. Communications in Algebra 46 (2018), 4233–4242. DOI 10.1080/00927872.2017.1407418. Preprint: https://arxiv.org/abs/1701.01538. Theorems 1 and 2 supply the uniform weight-matrix method applied here; [1] explicitly cites these theorems for its exceptional Springer calculations.</w:t>
      </w:r>
    </w:p>
    <w:p>
      <w:r>
        <w:rPr>
          <w:b w:val="0"/>
        </w:rPr>
        <w:t>Reproducibility record. All arithmetic uses rational coefficients. The independent reconstruction checks 17 coordinate polynomials and all 516 printed Laurent monomials for these three representations. The E6 printed-to-normalized ratio is exactly 3 for every nonzero coefficient; the F4 and E7 ratios are exactly 1. This note verifies the numerical evaluations in [1] and [2]; it does not reaudit the proofs of the general theorems in [3].</w:t>
      </w:r>
    </w:p>
    <w:sectPr w:rsidR="00FC693F" w:rsidRPr="0006063C" w:rsidSect="00034616">
      <w:headerReference w:type="default" r:id="rId9"/>
      <w:footerReference w:type="default" r:id="rId10"/>
      <w:pgSz w:w="12240" w:h="15840"/>
      <w:pgMar w:top="1037" w:right="1152" w:bottom="1037" w:left="1152"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Cambria Math"/>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cstheme="majorBidi" w:ascii="Times New Roman" w:hAnsi="Times New Roman"/>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Springer morphisms for F4 E6 and E7</dc:title>
  <dc:subject>Independent calculation and proposed corrections for Shrawan Kumar</dc:subject>
  <dc:creator>Sean</dc:creator>
  <cp:keywords>Springer morphism F4 E6 E7 trace projection</cp:keywords>
  <dc:description>generated by python-docx</dc:description>
  <cp:lastModifiedBy/>
  <cp:revision>1</cp:revision>
  <dcterms:created xsi:type="dcterms:W3CDTF">2013-12-23T23:15:00Z</dcterms:created>
  <dcterms:modified xsi:type="dcterms:W3CDTF">2013-12-23T23:15:00Z</dcterms:modified>
  <cp:category/>
</cp:coreProperties>
</file>